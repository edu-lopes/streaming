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8A77" w14:textId="77777777" w:rsidR="009F07C3" w:rsidRDefault="002023C6">
      <w:pPr>
        <w:jc w:val="center"/>
      </w:pPr>
      <w:r>
        <w:rPr>
          <w:b/>
          <w:color w:val="1F4E78"/>
          <w:sz w:val="40"/>
        </w:rPr>
        <w:t>PROGRAMAÇÃO ORIENTADA A OBJETOS</w:t>
      </w:r>
    </w:p>
    <w:p w14:paraId="31DBE933" w14:textId="77777777" w:rsidR="009F07C3" w:rsidRDefault="002023C6">
      <w:pPr>
        <w:jc w:val="center"/>
      </w:pPr>
      <w:r>
        <w:rPr>
          <w:color w:val="505050"/>
          <w:sz w:val="22"/>
        </w:rPr>
        <w:t>Etapa 2 • Semanas 19/08 e 26/08 • Java Console • 4º período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 w14:paraId="4FC80EAC" w14:textId="77777777">
        <w:trPr>
          <w:jc w:val="center"/>
        </w:trPr>
        <w:tc>
          <w:tcPr>
            <w:tcW w:w="9964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E07A4" w14:textId="77777777" w:rsidR="009F07C3" w:rsidRDefault="002023C6">
            <w:r>
              <w:rPr>
                <w:b/>
                <w:color w:val="1F4E78"/>
                <w:sz w:val="22"/>
              </w:rPr>
              <w:t>Objetivo desta etapa</w:t>
            </w:r>
            <w:r>
              <w:rPr>
                <w:b/>
                <w:color w:val="1F4E78"/>
                <w:sz w:val="22"/>
              </w:rPr>
              <w:br/>
            </w:r>
            <w:r>
              <w:t>Evoluir o projeto iniciado na primeira semana, transformando classes básicas em objetos com estado controlado e comportamentos coerentes. Ao final das duas semanas, o projeto deverá utilizar atributos, métodos, construtores, encapsulamento, visibilidade e getters/setters com propósito.</w:t>
            </w:r>
          </w:p>
        </w:tc>
      </w:tr>
    </w:tbl>
    <w:p w14:paraId="48E7AC22" w14:textId="77777777" w:rsidR="009F07C3" w:rsidRDefault="009F07C3">
      <w:pPr>
        <w:spacing w:after="0"/>
      </w:pPr>
    </w:p>
    <w:p w14:paraId="7AC37169" w14:textId="77777777" w:rsidR="009F07C3" w:rsidRDefault="002023C6">
      <w:r>
        <w:rPr>
          <w:b/>
        </w:rPr>
        <w:t xml:space="preserve">Importante: </w:t>
      </w:r>
      <w:r>
        <w:t>vocês NÃO começarão um novo projeto. Cada grupo continuará o mesmo domínio e deverá evoluir a versão entregue na etapa anterior.</w:t>
      </w:r>
    </w:p>
    <w:p w14:paraId="36E2B9EA" w14:textId="77777777" w:rsidR="009F07C3" w:rsidRDefault="002023C6">
      <w:proofErr w:type="spellStart"/>
      <w:r>
        <w:rPr>
          <w:b/>
        </w:rPr>
        <w:t>Regra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evolutivo</w:t>
      </w:r>
      <w:proofErr w:type="spellEnd"/>
      <w:r>
        <w:rPr>
          <w:b/>
        </w:rPr>
        <w:t xml:space="preserve">: </w:t>
      </w:r>
      <w:r>
        <w:t xml:space="preserve">não apagar e refazer tudo apenas porque </w:t>
      </w:r>
      <w:proofErr w:type="gramStart"/>
      <w:r>
        <w:t>a</w:t>
      </w:r>
      <w:proofErr w:type="gramEnd"/>
      <w:r>
        <w:t xml:space="preserve"> IA sugeriu outra solução. A equipe deve conseguir explicar o que existia, o que mudou e por que mudou.</w:t>
      </w:r>
    </w:p>
    <w:p w14:paraId="330307B9" w14:textId="77777777" w:rsidR="009F07C3" w:rsidRDefault="00471018">
      <w:pPr>
        <w:pStyle w:val="Ttulo1"/>
      </w:pPr>
      <w:r>
        <w:t>1</w:t>
      </w:r>
      <w:r w:rsidR="002023C6">
        <w:t>. Organização das duas semanas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9F07C3" w14:paraId="7102B930" w14:textId="77777777">
        <w:trPr>
          <w:cantSplit/>
          <w:tblHeader/>
          <w:jc w:val="center"/>
        </w:trPr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C0326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19275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Foco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C818D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Produto esperado</w:t>
            </w:r>
          </w:p>
        </w:tc>
      </w:tr>
      <w:tr w:rsidR="009F07C3" w14:paraId="44475B84" w14:textId="77777777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764C5" w14:textId="77777777" w:rsidR="009F07C3" w:rsidRDefault="002023C6">
            <w:r>
              <w:rPr>
                <w:sz w:val="19"/>
              </w:rPr>
              <w:t>19/08 • Encontro 1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196A2" w14:textId="77777777" w:rsidR="009F07C3" w:rsidRDefault="002023C6">
            <w:r>
              <w:rPr>
                <w:sz w:val="19"/>
              </w:rPr>
              <w:t>Atributos, métodos e responsabilidades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CA01D" w14:textId="77777777" w:rsidR="009F07C3" w:rsidRDefault="002023C6">
            <w:r>
              <w:rPr>
                <w:sz w:val="19"/>
              </w:rPr>
              <w:t>Modelagem revisada + definição de estado e comportamento</w:t>
            </w:r>
          </w:p>
        </w:tc>
      </w:tr>
      <w:tr w:rsidR="009F07C3" w14:paraId="3559DDA1" w14:textId="77777777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EAEC6" w14:textId="77777777" w:rsidR="009F07C3" w:rsidRDefault="002023C6">
            <w:r>
              <w:rPr>
                <w:sz w:val="19"/>
              </w:rPr>
              <w:t>19/08 • Encontro 2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390E8" w14:textId="77777777" w:rsidR="009F07C3" w:rsidRDefault="002023C6">
            <w:r>
              <w:rPr>
                <w:sz w:val="19"/>
              </w:rPr>
              <w:t>Construtores + implementação Java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B1036" w14:textId="77777777" w:rsidR="009F07C3" w:rsidRDefault="002023C6">
            <w:r>
              <w:rPr>
                <w:sz w:val="19"/>
              </w:rPr>
              <w:t>Classes evoluídas + objetos criados por construtor + apresentação curta</w:t>
            </w:r>
          </w:p>
        </w:tc>
      </w:tr>
      <w:tr w:rsidR="009F07C3" w14:paraId="68CDA4F5" w14:textId="77777777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8468C" w14:textId="77777777" w:rsidR="009F07C3" w:rsidRDefault="002023C6">
            <w:r>
              <w:rPr>
                <w:sz w:val="19"/>
              </w:rPr>
              <w:t>26/08 • Encontro 3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759A1" w14:textId="77777777" w:rsidR="009F07C3" w:rsidRDefault="002023C6">
            <w:r>
              <w:rPr>
                <w:sz w:val="19"/>
              </w:rPr>
              <w:t>Encapsulamento, visibilidade, getters e setters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63720" w14:textId="77777777" w:rsidR="009F07C3" w:rsidRDefault="002023C6">
            <w:r>
              <w:rPr>
                <w:sz w:val="19"/>
              </w:rPr>
              <w:t>Refatoração dos atributos + regras de acesso/alteração</w:t>
            </w:r>
          </w:p>
        </w:tc>
      </w:tr>
      <w:tr w:rsidR="009F07C3" w14:paraId="6BD6AAFD" w14:textId="77777777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E3F25" w14:textId="77777777" w:rsidR="009F07C3" w:rsidRDefault="002023C6">
            <w:r>
              <w:rPr>
                <w:sz w:val="19"/>
              </w:rPr>
              <w:t>26/08 • Encontro 4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936BF" w14:textId="77777777" w:rsidR="009F07C3" w:rsidRDefault="002023C6">
            <w:r>
              <w:rPr>
                <w:sz w:val="19"/>
              </w:rPr>
              <w:t>Teste, IA revisora, code review e defesa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62218" w14:textId="77777777" w:rsidR="009F07C3" w:rsidRDefault="002023C6">
            <w:r>
              <w:rPr>
                <w:sz w:val="19"/>
              </w:rPr>
              <w:t>Projeto v2 executando + validações + entrega + defesa individual</w:t>
            </w:r>
          </w:p>
        </w:tc>
      </w:tr>
    </w:tbl>
    <w:p w14:paraId="256A9590" w14:textId="77777777" w:rsidR="009F07C3" w:rsidRDefault="002023C6">
      <w:pPr>
        <w:pStyle w:val="Ttulo1"/>
      </w:pPr>
      <w:r>
        <w:t>SEMANA 19/08 — Estado, comportamento e nascimento dos objetos</w:t>
      </w:r>
    </w:p>
    <w:p w14:paraId="04F86D4A" w14:textId="77777777" w:rsidR="009F07C3" w:rsidRDefault="002023C6">
      <w:pPr>
        <w:pStyle w:val="Ttulo2"/>
      </w:pPr>
      <w:r>
        <w:t>Atividade 1 — Radiografia das classes atuais</w:t>
      </w:r>
    </w:p>
    <w:p w14:paraId="4985574B" w14:textId="77777777" w:rsidR="009F07C3" w:rsidRDefault="002023C6">
      <w:r>
        <w:t>Abram a versão entregue na primeira semana. Para cada classe principal do grupo, revisem a responsabilidade antes de alterar o código.</w:t>
      </w:r>
    </w:p>
    <w:p w14:paraId="46947274" w14:textId="58F4B6D3" w:rsidR="00CC0956" w:rsidRDefault="002023C6" w:rsidP="00CC0956">
      <w:pPr>
        <w:pStyle w:val="Numerada"/>
      </w:pPr>
      <w:r>
        <w:t xml:space="preserve">Qual responsabilidade essa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>?</w:t>
      </w:r>
    </w:p>
    <w:p w14:paraId="1D45E3B7" w14:textId="77777777" w:rsidR="009F07C3" w:rsidRDefault="002023C6">
      <w:pPr>
        <w:pStyle w:val="Numerada"/>
      </w:pPr>
      <w:r>
        <w:t>Quais informações realmente pertencem ao estado de um objeto dessa classe?</w:t>
      </w:r>
    </w:p>
    <w:p w14:paraId="1D3D9BC1" w14:textId="77777777" w:rsidR="009F07C3" w:rsidRDefault="002023C6">
      <w:pPr>
        <w:pStyle w:val="Numerada"/>
      </w:pPr>
      <w:r>
        <w:t>Quais ações deveriam ser responsabilidade do próprio objeto?</w:t>
      </w:r>
    </w:p>
    <w:p w14:paraId="5F8CFE66" w14:textId="77777777" w:rsidR="009F07C3" w:rsidRDefault="002023C6">
      <w:pPr>
        <w:pStyle w:val="Numerada"/>
      </w:pPr>
      <w:r>
        <w:t xml:space="preserve">Existe algum atributo ou método que parece estar na classe errada? </w:t>
      </w:r>
      <w:proofErr w:type="spellStart"/>
      <w:r>
        <w:t>Justifique</w:t>
      </w:r>
      <w:proofErr w:type="spellEnd"/>
      <w:r>
        <w:t>.</w:t>
      </w:r>
    </w:p>
    <w:p w14:paraId="62DFB731" w14:textId="77777777" w:rsidR="00CC0956" w:rsidRDefault="00CC0956" w:rsidP="00CC0956">
      <w:pPr>
        <w:pStyle w:val="Numerada"/>
        <w:numPr>
          <w:ilvl w:val="0"/>
          <w:numId w:val="0"/>
        </w:numPr>
        <w:ind w:left="360" w:hanging="360"/>
      </w:pPr>
    </w:p>
    <w:p w14:paraId="468E3539" w14:textId="5DFA0EFF" w:rsidR="00CC0956" w:rsidRDefault="00CC0956" w:rsidP="00CC0956">
      <w:pPr>
        <w:pStyle w:val="Numerada"/>
        <w:numPr>
          <w:ilvl w:val="0"/>
          <w:numId w:val="0"/>
        </w:numPr>
        <w:ind w:left="360" w:hanging="360"/>
      </w:pPr>
      <w:proofErr w:type="spellStart"/>
      <w:r>
        <w:t>Assinatura</w:t>
      </w:r>
      <w:proofErr w:type="spellEnd"/>
      <w:r>
        <w:t xml:space="preserve">: </w:t>
      </w:r>
    </w:p>
    <w:p w14:paraId="69048480" w14:textId="108EF8F0" w:rsidR="00CC0956" w:rsidRDefault="00CC0956" w:rsidP="00CC0956">
      <w:pPr>
        <w:pStyle w:val="Numerada"/>
        <w:numPr>
          <w:ilvl w:val="0"/>
          <w:numId w:val="10"/>
        </w:numPr>
      </w:pPr>
      <w:proofErr w:type="spellStart"/>
      <w:r w:rsidRPr="00CC0956">
        <w:t>Representar</w:t>
      </w:r>
      <w:proofErr w:type="spellEnd"/>
      <w:r w:rsidRPr="00CC0956">
        <w:t xml:space="preserve"> o </w:t>
      </w:r>
      <w:proofErr w:type="spellStart"/>
      <w:r w:rsidRPr="00CC0956">
        <w:t>nível</w:t>
      </w:r>
      <w:proofErr w:type="spellEnd"/>
      <w:r w:rsidRPr="00CC0956">
        <w:t xml:space="preserve"> de </w:t>
      </w:r>
      <w:proofErr w:type="spellStart"/>
      <w:r w:rsidRPr="00CC0956">
        <w:t>acesso</w:t>
      </w:r>
      <w:proofErr w:type="spellEnd"/>
      <w:r w:rsidRPr="00CC0956">
        <w:t xml:space="preserve"> </w:t>
      </w:r>
      <w:proofErr w:type="spellStart"/>
      <w:r w:rsidRPr="00CC0956">
        <w:t>que</w:t>
      </w:r>
      <w:proofErr w:type="spellEnd"/>
      <w:r w:rsidRPr="00CC0956">
        <w:t xml:space="preserve"> um </w:t>
      </w:r>
      <w:proofErr w:type="spellStart"/>
      <w:r w:rsidRPr="00CC0956">
        <w:t>usuário</w:t>
      </w:r>
      <w:proofErr w:type="spellEnd"/>
      <w:r w:rsidRPr="00CC0956">
        <w:t xml:space="preserve"> </w:t>
      </w:r>
      <w:proofErr w:type="spellStart"/>
      <w:r w:rsidRPr="00CC0956">
        <w:t>contratou</w:t>
      </w:r>
      <w:proofErr w:type="spellEnd"/>
      <w:r w:rsidRPr="00CC0956">
        <w:t>.</w:t>
      </w:r>
    </w:p>
    <w:p w14:paraId="4B4BDB36" w14:textId="32AEB138" w:rsidR="00CC0956" w:rsidRDefault="00CC0956" w:rsidP="00CC0956">
      <w:pPr>
        <w:pStyle w:val="Numerada"/>
        <w:numPr>
          <w:ilvl w:val="0"/>
          <w:numId w:val="10"/>
        </w:numPr>
      </w:pPr>
      <w:r w:rsidRPr="00CC0956">
        <w:t xml:space="preserve">O plano </w:t>
      </w:r>
      <w:proofErr w:type="spellStart"/>
      <w:r w:rsidRPr="00CC0956">
        <w:t>contratad</w:t>
      </w:r>
      <w:r>
        <w:t>o</w:t>
      </w:r>
      <w:proofErr w:type="spellEnd"/>
      <w:r>
        <w:t>.</w:t>
      </w:r>
    </w:p>
    <w:p w14:paraId="6943195C" w14:textId="2FE9289C" w:rsidR="00CC0956" w:rsidRDefault="00CC0956" w:rsidP="00CC0956">
      <w:pPr>
        <w:pStyle w:val="Numerada"/>
        <w:numPr>
          <w:ilvl w:val="0"/>
          <w:numId w:val="10"/>
        </w:numPr>
      </w:pPr>
      <w:r>
        <w:t xml:space="preserve">Validar o plano </w:t>
      </w:r>
      <w:proofErr w:type="spellStart"/>
      <w:r>
        <w:t>informado</w:t>
      </w:r>
      <w:proofErr w:type="spellEnd"/>
      <w:r>
        <w:t xml:space="preserve"> e </w:t>
      </w:r>
      <w:proofErr w:type="spellStart"/>
      <w:r>
        <w:t>verificar</w:t>
      </w:r>
      <w:proofErr w:type="spellEnd"/>
      <w:r>
        <w:t xml:space="preserve"> se o plano </w:t>
      </w:r>
      <w:proofErr w:type="spellStart"/>
      <w:r>
        <w:t>informado</w:t>
      </w:r>
      <w:proofErr w:type="spellEnd"/>
      <w:r>
        <w:t xml:space="preserve"> </w:t>
      </w:r>
      <w:proofErr w:type="spellStart"/>
      <w:r>
        <w:t>cobre</w:t>
      </w:r>
      <w:proofErr w:type="spellEnd"/>
      <w:r>
        <w:t xml:space="preserve"> um plano </w:t>
      </w:r>
      <w:proofErr w:type="spellStart"/>
      <w:r>
        <w:t>exigido</w:t>
      </w:r>
      <w:proofErr w:type="spellEnd"/>
      <w:r>
        <w:t xml:space="preserve"> no </w:t>
      </w:r>
      <w:proofErr w:type="spellStart"/>
      <w:r>
        <w:t>conteúdo</w:t>
      </w:r>
      <w:proofErr w:type="spellEnd"/>
      <w:r>
        <w:t>.</w:t>
      </w:r>
    </w:p>
    <w:p w14:paraId="4379DB9E" w14:textId="1A98D200" w:rsidR="00CC0956" w:rsidRDefault="00CC0956" w:rsidP="00CC0956">
      <w:pPr>
        <w:pStyle w:val="Numerada"/>
        <w:numPr>
          <w:ilvl w:val="0"/>
          <w:numId w:val="10"/>
        </w:numPr>
      </w:pPr>
      <w:r w:rsidRPr="00CC0956">
        <w:t xml:space="preserve">Sim. A </w:t>
      </w:r>
      <w:proofErr w:type="spellStart"/>
      <w:r w:rsidRPr="00CC0956">
        <w:t>regra</w:t>
      </w:r>
      <w:proofErr w:type="spellEnd"/>
      <w:r w:rsidRPr="00CC0956">
        <w:t xml:space="preserve"> </w:t>
      </w:r>
      <w:proofErr w:type="spellStart"/>
      <w:r w:rsidRPr="00CC0956">
        <w:t>que</w:t>
      </w:r>
      <w:proofErr w:type="spellEnd"/>
      <w:r w:rsidRPr="00CC0956">
        <w:t xml:space="preserve"> </w:t>
      </w:r>
      <w:proofErr w:type="gramStart"/>
      <w:r w:rsidRPr="00CC0956">
        <w:t>decide</w:t>
      </w:r>
      <w:proofErr w:type="gramEnd"/>
      <w:r w:rsidRPr="00CC0956">
        <w:t xml:space="preserve"> se um </w:t>
      </w:r>
      <w:proofErr w:type="spellStart"/>
      <w:r w:rsidRPr="00CC0956">
        <w:t>usuário</w:t>
      </w:r>
      <w:proofErr w:type="spellEnd"/>
      <w:r w:rsidRPr="00CC0956">
        <w:t xml:space="preserve"> </w:t>
      </w:r>
      <w:proofErr w:type="spellStart"/>
      <w:r w:rsidRPr="00CC0956">
        <w:t>tem</w:t>
      </w:r>
      <w:proofErr w:type="spellEnd"/>
      <w:r w:rsidRPr="00CC0956">
        <w:t xml:space="preserve"> </w:t>
      </w:r>
      <w:proofErr w:type="spellStart"/>
      <w:r w:rsidRPr="00CC0956">
        <w:t>acesso</w:t>
      </w:r>
      <w:proofErr w:type="spellEnd"/>
      <w:r w:rsidRPr="00CC0956">
        <w:t xml:space="preserve"> </w:t>
      </w:r>
      <w:proofErr w:type="gramStart"/>
      <w:r w:rsidRPr="00CC0956">
        <w:t>a</w:t>
      </w:r>
      <w:proofErr w:type="gramEnd"/>
      <w:r w:rsidRPr="00CC0956">
        <w:t xml:space="preserve"> um </w:t>
      </w:r>
      <w:proofErr w:type="spellStart"/>
      <w:r w:rsidRPr="00CC0956">
        <w:t>conteúdo</w:t>
      </w:r>
      <w:proofErr w:type="spellEnd"/>
      <w:r w:rsidRPr="00CC0956">
        <w:t xml:space="preserve"> </w:t>
      </w:r>
      <w:proofErr w:type="spellStart"/>
      <w:r w:rsidRPr="00CC0956">
        <w:t>está</w:t>
      </w:r>
      <w:proofErr w:type="spellEnd"/>
      <w:r w:rsidRPr="00CC0956">
        <w:t xml:space="preserve"> </w:t>
      </w:r>
      <w:proofErr w:type="spellStart"/>
      <w:r w:rsidRPr="00CC0956">
        <w:t>em</w:t>
      </w:r>
      <w:proofErr w:type="spellEnd"/>
      <w:r w:rsidRPr="00CC0956">
        <w:t xml:space="preserve"> </w:t>
      </w:r>
      <w:proofErr w:type="spellStart"/>
      <w:r w:rsidRPr="00CC0956">
        <w:t>Catalogo.exibirCatalogo</w:t>
      </w:r>
      <w:proofErr w:type="spellEnd"/>
      <w:proofErr w:type="gramStart"/>
      <w:r w:rsidRPr="00CC0956">
        <w:t>()</w:t>
      </w:r>
      <w:r>
        <w:t>Dos</w:t>
      </w:r>
      <w:proofErr w:type="gramEnd"/>
      <w:r>
        <w:t xml:space="preserve"> dados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nessa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, </w:t>
      </w:r>
      <w:proofErr w:type="spellStart"/>
      <w:r>
        <w:t>nenhum</w:t>
      </w:r>
      <w:proofErr w:type="spellEnd"/>
      <w:r>
        <w:t xml:space="preserve"> é </w:t>
      </w:r>
      <w:proofErr w:type="spellStart"/>
      <w:r>
        <w:t>atributo</w:t>
      </w:r>
      <w:proofErr w:type="spellEnd"/>
      <w:r>
        <w:t xml:space="preserve"> do </w:t>
      </w:r>
      <w:proofErr w:type="spellStart"/>
      <w:r>
        <w:t>Catalogo</w:t>
      </w:r>
      <w:proofErr w:type="spellEnd"/>
      <w:r>
        <w:t xml:space="preserve">. Ele </w:t>
      </w:r>
      <w:proofErr w:type="spellStart"/>
      <w:r>
        <w:t>busca</w:t>
      </w:r>
      <w:proofErr w:type="spellEnd"/>
      <w:r>
        <w:t xml:space="preserve"> o plano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da </w:t>
      </w:r>
      <w:proofErr w:type="spellStart"/>
      <w:r>
        <w:t>Assinatura</w:t>
      </w:r>
      <w:proofErr w:type="spellEnd"/>
      <w:r>
        <w:t xml:space="preserve">, e </w:t>
      </w:r>
      <w:proofErr w:type="spellStart"/>
      <w:r>
        <w:t>compara</w:t>
      </w:r>
      <w:proofErr w:type="spellEnd"/>
      <w:r>
        <w:t xml:space="preserve"> com o plano </w:t>
      </w:r>
      <w:proofErr w:type="spellStart"/>
      <w:r>
        <w:t>exigido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. O 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alheia</w:t>
      </w:r>
      <w:proofErr w:type="spellEnd"/>
      <w:r>
        <w:t xml:space="preserve">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coisa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dele</w:t>
      </w:r>
      <w:proofErr w:type="spellEnd"/>
      <w:r>
        <w:t xml:space="preserve">. Essa </w:t>
      </w:r>
      <w:proofErr w:type="spellStart"/>
      <w:r>
        <w:t>decis</w:t>
      </w:r>
      <w:r w:rsidRPr="00CC0956">
        <w:rPr>
          <w:rFonts w:cs="Aptos"/>
        </w:rPr>
        <w:t>ã</w:t>
      </w:r>
      <w:r>
        <w:t>o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</w:t>
      </w:r>
      <w:r w:rsidRPr="00CC0956">
        <w:rPr>
          <w:rFonts w:cs="Aptos"/>
        </w:rPr>
        <w:t>à</w:t>
      </w:r>
      <w:r>
        <w:t xml:space="preserve"> </w:t>
      </w:r>
      <w:proofErr w:type="spellStart"/>
      <w:r>
        <w:t>Assinatura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r w:rsidRPr="00CC0956">
        <w:rPr>
          <w:rFonts w:cs="Aptos"/>
        </w:rPr>
        <w:t>é</w:t>
      </w:r>
      <w:r>
        <w:t xml:space="preserve"> quem </w:t>
      </w:r>
      <w:proofErr w:type="spellStart"/>
      <w:r>
        <w:t>conhece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planos</w:t>
      </w:r>
      <w:proofErr w:type="spellEnd"/>
      <w:r>
        <w:t xml:space="preserve">, </w:t>
      </w:r>
      <w:proofErr w:type="spellStart"/>
      <w:r>
        <w:t>acionada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Usuari</w:t>
      </w:r>
      <w:r>
        <w:t>o</w:t>
      </w:r>
      <w:proofErr w:type="spellEnd"/>
      <w:r>
        <w:t>.</w:t>
      </w:r>
    </w:p>
    <w:p w14:paraId="6CCEC45F" w14:textId="12D7CEB9" w:rsidR="00DF7176" w:rsidRPr="00DF7176" w:rsidRDefault="00DF7176" w:rsidP="00DF7176">
      <w:pPr>
        <w:pStyle w:val="Numerada"/>
        <w:numPr>
          <w:ilvl w:val="0"/>
          <w:numId w:val="0"/>
        </w:numPr>
      </w:pPr>
      <w:proofErr w:type="spellStart"/>
      <w:r w:rsidRPr="00DF7176">
        <w:lastRenderedPageBreak/>
        <w:t>Usuario</w:t>
      </w:r>
      <w:proofErr w:type="spellEnd"/>
    </w:p>
    <w:p w14:paraId="535063AD" w14:textId="2D8FD05D" w:rsidR="00DF7176" w:rsidRPr="00DF7176" w:rsidRDefault="00DF7176" w:rsidP="00DF7176">
      <w:pPr>
        <w:pStyle w:val="Numerada"/>
        <w:numPr>
          <w:ilvl w:val="0"/>
          <w:numId w:val="13"/>
        </w:numPr>
      </w:pPr>
      <w:proofErr w:type="spellStart"/>
      <w:r w:rsidRPr="00DF7176">
        <w:t>Representar</w:t>
      </w:r>
      <w:proofErr w:type="spellEnd"/>
      <w:r w:rsidRPr="00DF7176">
        <w:t xml:space="preserve"> um </w:t>
      </w:r>
      <w:proofErr w:type="spellStart"/>
      <w:r w:rsidRPr="00DF7176">
        <w:t>assinante</w:t>
      </w:r>
      <w:proofErr w:type="spellEnd"/>
      <w:r w:rsidRPr="00DF7176">
        <w:t xml:space="preserve"> do </w:t>
      </w:r>
      <w:proofErr w:type="spellStart"/>
      <w:r w:rsidRPr="00DF7176">
        <w:t>serviço</w:t>
      </w:r>
      <w:proofErr w:type="spellEnd"/>
      <w:r w:rsidRPr="00DF7176">
        <w:t xml:space="preserve"> de streaming.</w:t>
      </w:r>
    </w:p>
    <w:p w14:paraId="4E0CC4BB" w14:textId="67332782" w:rsidR="00DF7176" w:rsidRPr="00DF7176" w:rsidRDefault="00DF7176" w:rsidP="00DF7176">
      <w:pPr>
        <w:pStyle w:val="Numerada"/>
        <w:numPr>
          <w:ilvl w:val="0"/>
          <w:numId w:val="13"/>
        </w:numPr>
      </w:pPr>
      <w:r w:rsidRPr="00DF7176">
        <w:t xml:space="preserve">O </w:t>
      </w:r>
      <w:proofErr w:type="spellStart"/>
      <w:r w:rsidRPr="00DF7176">
        <w:t>nome</w:t>
      </w:r>
      <w:proofErr w:type="spellEnd"/>
      <w:r w:rsidRPr="00DF7176">
        <w:t xml:space="preserve">, </w:t>
      </w:r>
      <w:proofErr w:type="gramStart"/>
      <w:r w:rsidRPr="00DF7176">
        <w:t>a</w:t>
      </w:r>
      <w:proofErr w:type="gramEnd"/>
      <w:r w:rsidRPr="00DF7176">
        <w:t xml:space="preserve"> </w:t>
      </w:r>
      <w:proofErr w:type="spellStart"/>
      <w:r w:rsidRPr="00DF7176">
        <w:t>assinatura</w:t>
      </w:r>
      <w:proofErr w:type="spellEnd"/>
      <w:r w:rsidRPr="00DF7176">
        <w:t xml:space="preserve"> </w:t>
      </w:r>
      <w:proofErr w:type="spellStart"/>
      <w:r w:rsidRPr="00DF7176">
        <w:t>contratada</w:t>
      </w:r>
      <w:proofErr w:type="spellEnd"/>
      <w:r w:rsidRPr="00DF7176">
        <w:t xml:space="preserve"> e as </w:t>
      </w:r>
      <w:proofErr w:type="spellStart"/>
      <w:r w:rsidRPr="00DF7176">
        <w:t>listas</w:t>
      </w:r>
      <w:proofErr w:type="spellEnd"/>
      <w:r w:rsidRPr="00DF7176">
        <w:t xml:space="preserve"> de </w:t>
      </w:r>
      <w:proofErr w:type="spellStart"/>
      <w:r w:rsidRPr="00DF7176">
        <w:t>filmes</w:t>
      </w:r>
      <w:proofErr w:type="spellEnd"/>
      <w:r w:rsidRPr="00DF7176">
        <w:t xml:space="preserve"> e </w:t>
      </w:r>
      <w:proofErr w:type="spellStart"/>
      <w:r w:rsidRPr="00DF7176">
        <w:t>séries</w:t>
      </w:r>
      <w:proofErr w:type="spellEnd"/>
      <w:r w:rsidRPr="00DF7176">
        <w:t xml:space="preserve"> </w:t>
      </w:r>
      <w:proofErr w:type="spellStart"/>
      <w:r w:rsidRPr="00DF7176">
        <w:t>favoritos</w:t>
      </w:r>
      <w:proofErr w:type="spellEnd"/>
      <w:r w:rsidRPr="00DF7176">
        <w:t>.</w:t>
      </w:r>
    </w:p>
    <w:p w14:paraId="1E2751EB" w14:textId="74C56700" w:rsidR="00DF7176" w:rsidRDefault="00DF7176" w:rsidP="00DF7176">
      <w:pPr>
        <w:pStyle w:val="Numerada"/>
        <w:numPr>
          <w:ilvl w:val="0"/>
          <w:numId w:val="13"/>
        </w:numPr>
      </w:pPr>
      <w:proofErr w:type="spellStart"/>
      <w:r w:rsidRPr="00DF7176">
        <w:t>Adicionar</w:t>
      </w:r>
      <w:proofErr w:type="spellEnd"/>
      <w:r w:rsidRPr="00DF7176">
        <w:t xml:space="preserve"> </w:t>
      </w:r>
      <w:proofErr w:type="spellStart"/>
      <w:r w:rsidRPr="00DF7176">
        <w:t>conteúdo</w:t>
      </w:r>
      <w:proofErr w:type="spellEnd"/>
      <w:r w:rsidRPr="00DF7176">
        <w:t xml:space="preserve"> </w:t>
      </w:r>
      <w:proofErr w:type="spellStart"/>
      <w:r w:rsidRPr="00DF7176">
        <w:t>aos</w:t>
      </w:r>
      <w:proofErr w:type="spellEnd"/>
      <w:r w:rsidRPr="00DF7176">
        <w:t xml:space="preserve"> </w:t>
      </w:r>
      <w:proofErr w:type="spellStart"/>
      <w:r w:rsidRPr="00DF7176">
        <w:t>favoritos</w:t>
      </w:r>
      <w:proofErr w:type="spellEnd"/>
      <w:r w:rsidRPr="00DF7176">
        <w:t xml:space="preserve">, </w:t>
      </w:r>
      <w:proofErr w:type="spellStart"/>
      <w:r w:rsidRPr="00DF7176">
        <w:t>exibir</w:t>
      </w:r>
      <w:proofErr w:type="spellEnd"/>
      <w:r w:rsidRPr="00DF7176">
        <w:t xml:space="preserve"> </w:t>
      </w:r>
      <w:proofErr w:type="spellStart"/>
      <w:r w:rsidRPr="00DF7176">
        <w:t>seus</w:t>
      </w:r>
      <w:proofErr w:type="spellEnd"/>
      <w:r w:rsidRPr="00DF7176">
        <w:t xml:space="preserve"> </w:t>
      </w:r>
      <w:proofErr w:type="spellStart"/>
      <w:r w:rsidRPr="00DF7176">
        <w:t>favoritos</w:t>
      </w:r>
      <w:proofErr w:type="spellEnd"/>
      <w:r w:rsidRPr="00DF7176">
        <w:t xml:space="preserve"> e responder se </w:t>
      </w:r>
      <w:proofErr w:type="spellStart"/>
      <w:r w:rsidRPr="00DF7176">
        <w:t>pode</w:t>
      </w:r>
      <w:proofErr w:type="spellEnd"/>
      <w:r w:rsidRPr="00DF7176">
        <w:t xml:space="preserve"> </w:t>
      </w:r>
      <w:proofErr w:type="spellStart"/>
      <w:r w:rsidRPr="00DF7176">
        <w:t>assistir</w:t>
      </w:r>
      <w:proofErr w:type="spellEnd"/>
      <w:r w:rsidRPr="00DF7176">
        <w:t xml:space="preserve"> </w:t>
      </w:r>
      <w:proofErr w:type="spellStart"/>
      <w:r w:rsidRPr="00DF7176">
        <w:t>determinado</w:t>
      </w:r>
      <w:proofErr w:type="spellEnd"/>
      <w:r w:rsidRPr="00DF7176">
        <w:t xml:space="preserve"> </w:t>
      </w:r>
      <w:proofErr w:type="spellStart"/>
      <w:r w:rsidRPr="00DF7176">
        <w:t>conteúd</w:t>
      </w:r>
      <w:r>
        <w:t>o</w:t>
      </w:r>
      <w:proofErr w:type="spellEnd"/>
      <w:r>
        <w:t>.</w:t>
      </w:r>
    </w:p>
    <w:p w14:paraId="2CF2D05F" w14:textId="22B6B18D" w:rsidR="00DF7176" w:rsidRDefault="00DF7176" w:rsidP="00DF7176">
      <w:pPr>
        <w:pStyle w:val="Numerada"/>
        <w:numPr>
          <w:ilvl w:val="0"/>
          <w:numId w:val="13"/>
        </w:numPr>
      </w:pPr>
      <w:r w:rsidRPr="00DF7176">
        <w:t xml:space="preserve">Sim. O </w:t>
      </w:r>
      <w:proofErr w:type="spellStart"/>
      <w:proofErr w:type="gramStart"/>
      <w:r w:rsidRPr="00DF7176">
        <w:t>getAssinatura</w:t>
      </w:r>
      <w:proofErr w:type="spellEnd"/>
      <w:r w:rsidRPr="00DF7176">
        <w:t>(</w:t>
      </w:r>
      <w:proofErr w:type="gramEnd"/>
      <w:r w:rsidRPr="00DF7176">
        <w:t xml:space="preserve">) </w:t>
      </w:r>
      <w:proofErr w:type="spellStart"/>
      <w:r w:rsidRPr="00DF7176">
        <w:t>entrega</w:t>
      </w:r>
      <w:proofErr w:type="spellEnd"/>
      <w:r w:rsidRPr="00DF7176">
        <w:t xml:space="preserve"> o </w:t>
      </w:r>
      <w:proofErr w:type="spellStart"/>
      <w:r w:rsidRPr="00DF7176">
        <w:t>objeto</w:t>
      </w:r>
      <w:proofErr w:type="spellEnd"/>
      <w:r w:rsidRPr="00DF7176">
        <w:t xml:space="preserve"> </w:t>
      </w:r>
      <w:proofErr w:type="spellStart"/>
      <w:r w:rsidRPr="00DF7176">
        <w:t>Assinatura</w:t>
      </w:r>
      <w:proofErr w:type="spellEnd"/>
      <w:r w:rsidRPr="00DF7176">
        <w:t xml:space="preserve"> </w:t>
      </w:r>
      <w:proofErr w:type="spellStart"/>
      <w:r w:rsidRPr="00DF7176">
        <w:t>inteiro</w:t>
      </w:r>
      <w:proofErr w:type="spellEnd"/>
      <w:r w:rsidRPr="00DF7176">
        <w:t xml:space="preserve"> para </w:t>
      </w:r>
      <w:proofErr w:type="spellStart"/>
      <w:r w:rsidRPr="00DF7176">
        <w:t>que</w:t>
      </w:r>
      <w:proofErr w:type="spellEnd"/>
      <w:r w:rsidRPr="00DF7176">
        <w:t xml:space="preserve"> </w:t>
      </w:r>
      <w:proofErr w:type="spellStart"/>
      <w:r w:rsidRPr="00DF7176">
        <w:t>o</w:t>
      </w:r>
      <w:proofErr w:type="spellEnd"/>
      <w:r w:rsidRPr="00DF7176">
        <w:t xml:space="preserve"> </w:t>
      </w:r>
      <w:proofErr w:type="spellStart"/>
      <w:r w:rsidRPr="00DF7176">
        <w:t>Catalogo</w:t>
      </w:r>
      <w:proofErr w:type="spellEnd"/>
      <w:r w:rsidRPr="00DF7176">
        <w:t xml:space="preserve"> </w:t>
      </w:r>
      <w:proofErr w:type="spellStart"/>
      <w:r w:rsidRPr="00DF7176">
        <w:t>decida</w:t>
      </w:r>
      <w:proofErr w:type="spellEnd"/>
      <w:r w:rsidRPr="00DF7176">
        <w:t xml:space="preserve"> o </w:t>
      </w:r>
      <w:proofErr w:type="spellStart"/>
      <w:r w:rsidRPr="00DF7176">
        <w:t>acesso</w:t>
      </w:r>
      <w:proofErr w:type="spellEnd"/>
      <w:r w:rsidRPr="00DF7176">
        <w:t xml:space="preserve">. Quem </w:t>
      </w:r>
      <w:proofErr w:type="spellStart"/>
      <w:r w:rsidRPr="00DF7176">
        <w:t>deveria</w:t>
      </w:r>
      <w:proofErr w:type="spellEnd"/>
      <w:r w:rsidRPr="00DF7176">
        <w:t xml:space="preserve"> responder se o </w:t>
      </w:r>
      <w:proofErr w:type="spellStart"/>
      <w:r w:rsidRPr="00DF7176">
        <w:t>usuário</w:t>
      </w:r>
      <w:proofErr w:type="spellEnd"/>
      <w:r w:rsidRPr="00DF7176">
        <w:t xml:space="preserve"> </w:t>
      </w:r>
      <w:proofErr w:type="spellStart"/>
      <w:r w:rsidRPr="00DF7176">
        <w:t>pode</w:t>
      </w:r>
      <w:proofErr w:type="spellEnd"/>
      <w:r w:rsidRPr="00DF7176">
        <w:t xml:space="preserve"> </w:t>
      </w:r>
      <w:proofErr w:type="spellStart"/>
      <w:r w:rsidRPr="00DF7176">
        <w:t>assistir</w:t>
      </w:r>
      <w:proofErr w:type="spellEnd"/>
      <w:r w:rsidRPr="00DF7176">
        <w:t xml:space="preserve"> é o </w:t>
      </w:r>
      <w:proofErr w:type="spellStart"/>
      <w:r w:rsidRPr="00DF7176">
        <w:t>próprio</w:t>
      </w:r>
      <w:proofErr w:type="spellEnd"/>
      <w:r w:rsidRPr="00DF7176">
        <w:t xml:space="preserve"> </w:t>
      </w:r>
      <w:proofErr w:type="spellStart"/>
      <w:r w:rsidRPr="00DF7176">
        <w:t>Usuario</w:t>
      </w:r>
      <w:proofErr w:type="spellEnd"/>
      <w:r w:rsidRPr="00DF7176">
        <w:t xml:space="preserve">, </w:t>
      </w:r>
      <w:proofErr w:type="spellStart"/>
      <w:r w:rsidRPr="00DF7176">
        <w:t>perguntando</w:t>
      </w:r>
      <w:proofErr w:type="spellEnd"/>
      <w:r w:rsidRPr="00DF7176">
        <w:t xml:space="preserve"> à </w:t>
      </w:r>
      <w:proofErr w:type="spellStart"/>
      <w:r w:rsidRPr="00DF7176">
        <w:t>sua</w:t>
      </w:r>
      <w:proofErr w:type="spellEnd"/>
      <w:r w:rsidRPr="00DF7176">
        <w:t xml:space="preserve"> </w:t>
      </w:r>
      <w:proofErr w:type="spellStart"/>
      <w:r w:rsidRPr="00DF7176">
        <w:t>assinatura</w:t>
      </w:r>
      <w:proofErr w:type="spellEnd"/>
      <w:r w:rsidRPr="00DF7176">
        <w:t>.</w:t>
      </w:r>
    </w:p>
    <w:p w14:paraId="3193CD53" w14:textId="77777777" w:rsidR="00DF7176" w:rsidRDefault="00DF7176" w:rsidP="00DF7176">
      <w:pPr>
        <w:pStyle w:val="Numerada"/>
        <w:numPr>
          <w:ilvl w:val="0"/>
          <w:numId w:val="0"/>
        </w:numPr>
        <w:ind w:left="360" w:hanging="360"/>
      </w:pPr>
    </w:p>
    <w:p w14:paraId="068A8B8B" w14:textId="77777777" w:rsidR="00DF7176" w:rsidRDefault="00DF7176" w:rsidP="00DF7176">
      <w:pPr>
        <w:pStyle w:val="Numerada"/>
        <w:numPr>
          <w:ilvl w:val="0"/>
          <w:numId w:val="0"/>
        </w:numPr>
        <w:ind w:left="360" w:hanging="360"/>
      </w:pPr>
      <w:r>
        <w:t>Serie</w:t>
      </w:r>
    </w:p>
    <w:p w14:paraId="135CD2C6" w14:textId="39080EFA" w:rsidR="00DF7176" w:rsidRDefault="00DF7176" w:rsidP="00DF7176">
      <w:pPr>
        <w:pStyle w:val="Numerada"/>
        <w:numPr>
          <w:ilvl w:val="0"/>
          <w:numId w:val="14"/>
        </w:numPr>
      </w:pPr>
      <w:proofErr w:type="spellStart"/>
      <w:r>
        <w:t>Representar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 do </w:t>
      </w:r>
      <w:proofErr w:type="spellStart"/>
      <w:r>
        <w:t>catálogo</w:t>
      </w:r>
      <w:proofErr w:type="spellEnd"/>
      <w:r>
        <w:t>.</w:t>
      </w:r>
    </w:p>
    <w:p w14:paraId="662E82CD" w14:textId="2EB43342" w:rsidR="00DF7176" w:rsidRDefault="00DF7176" w:rsidP="00DF7176">
      <w:pPr>
        <w:pStyle w:val="Numerada"/>
        <w:numPr>
          <w:ilvl w:val="0"/>
          <w:numId w:val="14"/>
        </w:numPr>
      </w:pPr>
      <w:proofErr w:type="spellStart"/>
      <w:r>
        <w:t>título</w:t>
      </w:r>
      <w:proofErr w:type="spellEnd"/>
      <w:r>
        <w:t xml:space="preserve">, a </w:t>
      </w:r>
      <w:proofErr w:type="spellStart"/>
      <w:r>
        <w:t>sinopse</w:t>
      </w:r>
      <w:proofErr w:type="spellEnd"/>
      <w:r>
        <w:t xml:space="preserve">, o plano </w:t>
      </w:r>
      <w:proofErr w:type="spellStart"/>
      <w:r>
        <w:t>necessário</w:t>
      </w:r>
      <w:proofErr w:type="spellEnd"/>
      <w:r>
        <w:t xml:space="preserve"> para </w:t>
      </w:r>
      <w:proofErr w:type="spellStart"/>
      <w:r>
        <w:t>assistir</w:t>
      </w:r>
      <w:proofErr w:type="spellEnd"/>
      <w:r>
        <w:t xml:space="preserve"> e 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episódios</w:t>
      </w:r>
      <w:proofErr w:type="spellEnd"/>
      <w:r>
        <w:t>.</w:t>
      </w:r>
    </w:p>
    <w:p w14:paraId="5E05CE47" w14:textId="423B29C3" w:rsidR="00DF7176" w:rsidRDefault="00DF7176" w:rsidP="00DF7176">
      <w:pPr>
        <w:pStyle w:val="Numerada"/>
        <w:numPr>
          <w:ilvl w:val="0"/>
          <w:numId w:val="14"/>
        </w:numPr>
      </w:pPr>
      <w:proofErr w:type="spellStart"/>
      <w:r>
        <w:t>Adicionar</w:t>
      </w:r>
      <w:proofErr w:type="spellEnd"/>
      <w:r>
        <w:t xml:space="preserve"> </w:t>
      </w:r>
      <w:proofErr w:type="spellStart"/>
      <w:r>
        <w:t>episódios</w:t>
      </w:r>
      <w:proofErr w:type="spellEnd"/>
      <w:r>
        <w:t xml:space="preserve"> à </w:t>
      </w:r>
      <w:proofErr w:type="spellStart"/>
      <w:r>
        <w:t>sua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e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>.</w:t>
      </w:r>
    </w:p>
    <w:p w14:paraId="2FA39E38" w14:textId="4C53A172" w:rsidR="00DF7176" w:rsidRDefault="00DF7176" w:rsidP="00DF7176">
      <w:pPr>
        <w:pStyle w:val="Numerada"/>
        <w:numPr>
          <w:ilvl w:val="0"/>
          <w:numId w:val="14"/>
        </w:numPr>
      </w:pPr>
      <w:r>
        <w:t xml:space="preserve">Sim. A Serie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planoNecessario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vazio</w:t>
      </w:r>
      <w:proofErr w:type="spellEnd"/>
      <w:r>
        <w:t xml:space="preserve">, mas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valida</w:t>
      </w:r>
      <w:proofErr w:type="spellEnd"/>
      <w:r>
        <w:t xml:space="preserve"> se esse plano </w:t>
      </w:r>
      <w:proofErr w:type="spellStart"/>
      <w:r>
        <w:t>existe</w:t>
      </w:r>
      <w:proofErr w:type="spellEnd"/>
      <w:r>
        <w:t>.</w:t>
      </w:r>
    </w:p>
    <w:p w14:paraId="3291D8CB" w14:textId="77777777" w:rsidR="00DF7176" w:rsidRDefault="00DF7176" w:rsidP="00DF7176">
      <w:pPr>
        <w:pStyle w:val="Numerada"/>
        <w:numPr>
          <w:ilvl w:val="0"/>
          <w:numId w:val="0"/>
        </w:numPr>
        <w:ind w:left="360" w:hanging="360"/>
      </w:pPr>
    </w:p>
    <w:p w14:paraId="6CEEEDDD" w14:textId="2AEC6109" w:rsidR="00DF7176" w:rsidRDefault="00DF7176" w:rsidP="00DF7176">
      <w:pPr>
        <w:pStyle w:val="Numerada"/>
        <w:numPr>
          <w:ilvl w:val="0"/>
          <w:numId w:val="0"/>
        </w:numPr>
        <w:ind w:left="360" w:hanging="360"/>
      </w:pPr>
      <w:proofErr w:type="spellStart"/>
      <w:r w:rsidRPr="00DF7176">
        <w:t>Episodio</w:t>
      </w:r>
      <w:proofErr w:type="spellEnd"/>
    </w:p>
    <w:p w14:paraId="1DFE5681" w14:textId="580F8279" w:rsidR="00DF7176" w:rsidRDefault="00DF7176" w:rsidP="00DF7176">
      <w:pPr>
        <w:pStyle w:val="Numerada"/>
        <w:numPr>
          <w:ilvl w:val="0"/>
          <w:numId w:val="16"/>
        </w:numPr>
      </w:pPr>
      <w:proofErr w:type="spellStart"/>
      <w:r w:rsidRPr="00DF7176">
        <w:t>Representar</w:t>
      </w:r>
      <w:proofErr w:type="spellEnd"/>
      <w:r w:rsidRPr="00DF7176">
        <w:t xml:space="preserve"> um </w:t>
      </w:r>
      <w:proofErr w:type="spellStart"/>
      <w:r w:rsidRPr="00DF7176">
        <w:t>episódio</w:t>
      </w:r>
      <w:proofErr w:type="spellEnd"/>
      <w:r w:rsidRPr="00DF7176">
        <w:t xml:space="preserve"> de </w:t>
      </w:r>
      <w:proofErr w:type="spellStart"/>
      <w:r w:rsidRPr="00DF7176">
        <w:t>uma</w:t>
      </w:r>
      <w:proofErr w:type="spellEnd"/>
      <w:r w:rsidRPr="00DF7176">
        <w:t xml:space="preserve"> </w:t>
      </w:r>
      <w:proofErr w:type="spellStart"/>
      <w:r w:rsidRPr="00DF7176">
        <w:t>série</w:t>
      </w:r>
      <w:proofErr w:type="spellEnd"/>
      <w:r w:rsidRPr="00DF7176">
        <w:t>.</w:t>
      </w:r>
    </w:p>
    <w:p w14:paraId="249EF2BC" w14:textId="2C8115B7" w:rsidR="00DF7176" w:rsidRDefault="00DF7176" w:rsidP="00DF7176">
      <w:pPr>
        <w:pStyle w:val="Numerada"/>
        <w:numPr>
          <w:ilvl w:val="0"/>
          <w:numId w:val="16"/>
        </w:numPr>
      </w:pPr>
      <w:r w:rsidRPr="00DF7176">
        <w:t xml:space="preserve">O </w:t>
      </w:r>
      <w:proofErr w:type="spellStart"/>
      <w:r w:rsidRPr="00DF7176">
        <w:t>nome</w:t>
      </w:r>
      <w:proofErr w:type="spellEnd"/>
      <w:r w:rsidRPr="00DF7176">
        <w:t xml:space="preserve">, o </w:t>
      </w:r>
      <w:proofErr w:type="spellStart"/>
      <w:r w:rsidRPr="00DF7176">
        <w:t>número</w:t>
      </w:r>
      <w:proofErr w:type="spellEnd"/>
      <w:r w:rsidRPr="00DF7176">
        <w:t xml:space="preserve"> do </w:t>
      </w:r>
      <w:proofErr w:type="spellStart"/>
      <w:r w:rsidRPr="00DF7176">
        <w:t>episódio</w:t>
      </w:r>
      <w:proofErr w:type="spellEnd"/>
      <w:r w:rsidRPr="00DF7176">
        <w:t xml:space="preserve">, a </w:t>
      </w:r>
      <w:proofErr w:type="spellStart"/>
      <w:r w:rsidRPr="00DF7176">
        <w:t>temporada</w:t>
      </w:r>
      <w:proofErr w:type="spellEnd"/>
      <w:r w:rsidRPr="00DF7176">
        <w:t xml:space="preserve">, a </w:t>
      </w:r>
      <w:proofErr w:type="spellStart"/>
      <w:r w:rsidRPr="00DF7176">
        <w:t>descrição</w:t>
      </w:r>
      <w:proofErr w:type="spellEnd"/>
      <w:r w:rsidRPr="00DF7176">
        <w:t xml:space="preserve"> e a data de </w:t>
      </w:r>
      <w:proofErr w:type="spellStart"/>
      <w:r w:rsidRPr="00DF7176">
        <w:t>lançamento</w:t>
      </w:r>
      <w:proofErr w:type="spellEnd"/>
      <w:r w:rsidRPr="00DF7176">
        <w:t>.</w:t>
      </w:r>
    </w:p>
    <w:p w14:paraId="587DEE8D" w14:textId="237ABA07" w:rsidR="00DF7176" w:rsidRDefault="00DF7176" w:rsidP="00DF7176">
      <w:pPr>
        <w:pStyle w:val="Numerada"/>
        <w:numPr>
          <w:ilvl w:val="0"/>
          <w:numId w:val="16"/>
        </w:numPr>
      </w:pPr>
      <w:proofErr w:type="spellStart"/>
      <w:r w:rsidRPr="00DF7176">
        <w:t>Informar</w:t>
      </w:r>
      <w:proofErr w:type="spellEnd"/>
      <w:r w:rsidRPr="00DF7176">
        <w:t xml:space="preserve"> </w:t>
      </w:r>
      <w:proofErr w:type="spellStart"/>
      <w:r w:rsidRPr="00DF7176">
        <w:t>seus</w:t>
      </w:r>
      <w:proofErr w:type="spellEnd"/>
      <w:r w:rsidRPr="00DF7176">
        <w:t xml:space="preserve"> </w:t>
      </w:r>
      <w:proofErr w:type="spellStart"/>
      <w:r w:rsidRPr="00DF7176">
        <w:t>próprios</w:t>
      </w:r>
      <w:proofErr w:type="spellEnd"/>
      <w:r w:rsidRPr="00DF7176">
        <w:t xml:space="preserve"> dados </w:t>
      </w:r>
      <w:proofErr w:type="spellStart"/>
      <w:r w:rsidRPr="00DF7176">
        <w:t>formatados</w:t>
      </w:r>
      <w:proofErr w:type="spellEnd"/>
      <w:r w:rsidRPr="00DF7176">
        <w:t xml:space="preserve">. </w:t>
      </w:r>
      <w:proofErr w:type="spellStart"/>
      <w:r w:rsidRPr="00DF7176">
        <w:t>Hoje</w:t>
      </w:r>
      <w:proofErr w:type="spellEnd"/>
      <w:r w:rsidRPr="00DF7176">
        <w:t xml:space="preserve"> é a </w:t>
      </w:r>
      <w:proofErr w:type="spellStart"/>
      <w:r w:rsidRPr="00DF7176">
        <w:t>única</w:t>
      </w:r>
      <w:proofErr w:type="spellEnd"/>
      <w:r w:rsidRPr="00DF7176">
        <w:t xml:space="preserve"> </w:t>
      </w:r>
      <w:proofErr w:type="spellStart"/>
      <w:r w:rsidRPr="00DF7176">
        <w:t>ação</w:t>
      </w:r>
      <w:proofErr w:type="spellEnd"/>
      <w:r w:rsidRPr="00DF7176">
        <w:t xml:space="preserve"> </w:t>
      </w:r>
      <w:proofErr w:type="spellStart"/>
      <w:r w:rsidRPr="00DF7176">
        <w:t>que</w:t>
      </w:r>
      <w:proofErr w:type="spellEnd"/>
      <w:r w:rsidRPr="00DF7176">
        <w:t xml:space="preserve"> </w:t>
      </w:r>
      <w:proofErr w:type="spellStart"/>
      <w:r w:rsidRPr="00DF7176">
        <w:t>possui</w:t>
      </w:r>
      <w:proofErr w:type="spellEnd"/>
      <w:r w:rsidRPr="00DF7176">
        <w:t xml:space="preserve">, e é </w:t>
      </w:r>
      <w:proofErr w:type="spellStart"/>
      <w:r w:rsidRPr="00DF7176">
        <w:t>apenas</w:t>
      </w:r>
      <w:proofErr w:type="spellEnd"/>
      <w:r w:rsidRPr="00DF7176">
        <w:t xml:space="preserve"> </w:t>
      </w:r>
      <w:proofErr w:type="spellStart"/>
      <w:r w:rsidRPr="00DF7176">
        <w:t>formatação</w:t>
      </w:r>
      <w:proofErr w:type="spellEnd"/>
      <w:r w:rsidRPr="00DF7176">
        <w:t xml:space="preserve"> de </w:t>
      </w:r>
      <w:proofErr w:type="spellStart"/>
      <w:r w:rsidRPr="00DF7176">
        <w:t>texto</w:t>
      </w:r>
      <w:proofErr w:type="spellEnd"/>
      <w:r w:rsidRPr="00DF7176">
        <w:t xml:space="preserve">, </w:t>
      </w:r>
      <w:proofErr w:type="spellStart"/>
      <w:r w:rsidRPr="00DF7176">
        <w:t>sem</w:t>
      </w:r>
      <w:proofErr w:type="spellEnd"/>
      <w:r w:rsidRPr="00DF7176">
        <w:t xml:space="preserve"> </w:t>
      </w:r>
      <w:proofErr w:type="spellStart"/>
      <w:r w:rsidRPr="00DF7176">
        <w:t>regra</w:t>
      </w:r>
      <w:proofErr w:type="spellEnd"/>
      <w:r w:rsidRPr="00DF7176">
        <w:t xml:space="preserve"> de </w:t>
      </w:r>
      <w:proofErr w:type="spellStart"/>
      <w:r w:rsidRPr="00DF7176">
        <w:t>negócio</w:t>
      </w:r>
      <w:proofErr w:type="spellEnd"/>
      <w:r w:rsidRPr="00DF7176">
        <w:t>.</w:t>
      </w:r>
    </w:p>
    <w:p w14:paraId="3756EEB0" w14:textId="0C30615B" w:rsidR="00DF7176" w:rsidRDefault="00DF7176" w:rsidP="00DF7176">
      <w:pPr>
        <w:pStyle w:val="Numerada"/>
        <w:numPr>
          <w:ilvl w:val="0"/>
          <w:numId w:val="16"/>
        </w:numPr>
      </w:pPr>
      <w:proofErr w:type="spellStart"/>
      <w:proofErr w:type="gramStart"/>
      <w:r>
        <w:t>Não</w:t>
      </w:r>
      <w:proofErr w:type="spellEnd"/>
      <w:proofErr w:type="gramEnd"/>
      <w:r w:rsidR="001F3903">
        <w:t xml:space="preserve">. </w:t>
      </w:r>
      <w:r w:rsidR="001F3903" w:rsidRPr="001F3903">
        <w:t xml:space="preserve">Todos </w:t>
      </w:r>
      <w:proofErr w:type="spellStart"/>
      <w:r w:rsidR="001F3903" w:rsidRPr="001F3903">
        <w:t>os</w:t>
      </w:r>
      <w:proofErr w:type="spellEnd"/>
      <w:r w:rsidR="001F3903" w:rsidRPr="001F3903">
        <w:t xml:space="preserve"> </w:t>
      </w:r>
      <w:proofErr w:type="spellStart"/>
      <w:r w:rsidR="001F3903" w:rsidRPr="001F3903">
        <w:t>atributos</w:t>
      </w:r>
      <w:proofErr w:type="spellEnd"/>
      <w:r w:rsidR="001F3903" w:rsidRPr="001F3903">
        <w:t xml:space="preserve"> </w:t>
      </w:r>
      <w:proofErr w:type="spellStart"/>
      <w:r w:rsidR="001F3903" w:rsidRPr="001F3903">
        <w:t>pertencem</w:t>
      </w:r>
      <w:proofErr w:type="spellEnd"/>
      <w:r w:rsidR="001F3903" w:rsidRPr="001F3903">
        <w:t xml:space="preserve"> </w:t>
      </w:r>
      <w:proofErr w:type="spellStart"/>
      <w:r w:rsidR="001F3903" w:rsidRPr="001F3903">
        <w:t>ao</w:t>
      </w:r>
      <w:proofErr w:type="spellEnd"/>
      <w:r w:rsidR="001F3903" w:rsidRPr="001F3903">
        <w:t xml:space="preserve"> </w:t>
      </w:r>
      <w:proofErr w:type="spellStart"/>
      <w:r w:rsidR="001F3903" w:rsidRPr="001F3903">
        <w:t>episódio</w:t>
      </w:r>
      <w:proofErr w:type="spellEnd"/>
      <w:r w:rsidR="001F3903" w:rsidRPr="001F3903">
        <w:t xml:space="preserve"> e o </w:t>
      </w:r>
      <w:proofErr w:type="spellStart"/>
      <w:r w:rsidR="001F3903" w:rsidRPr="001F3903">
        <w:t>único</w:t>
      </w:r>
      <w:proofErr w:type="spellEnd"/>
      <w:r w:rsidR="001F3903" w:rsidRPr="001F3903">
        <w:t xml:space="preserve"> </w:t>
      </w:r>
      <w:proofErr w:type="spellStart"/>
      <w:r w:rsidR="001F3903" w:rsidRPr="001F3903">
        <w:t>método</w:t>
      </w:r>
      <w:proofErr w:type="spellEnd"/>
      <w:r w:rsidR="001F3903" w:rsidRPr="001F3903">
        <w:t xml:space="preserve"> </w:t>
      </w:r>
      <w:proofErr w:type="spellStart"/>
      <w:r w:rsidR="001F3903" w:rsidRPr="001F3903">
        <w:t>usa</w:t>
      </w:r>
      <w:proofErr w:type="spellEnd"/>
      <w:r w:rsidR="001F3903" w:rsidRPr="001F3903">
        <w:t xml:space="preserve"> </w:t>
      </w:r>
      <w:proofErr w:type="spellStart"/>
      <w:r w:rsidR="001F3903" w:rsidRPr="001F3903">
        <w:t>apenas</w:t>
      </w:r>
      <w:proofErr w:type="spellEnd"/>
      <w:r w:rsidR="001F3903" w:rsidRPr="001F3903">
        <w:t xml:space="preserve"> dados da </w:t>
      </w:r>
      <w:proofErr w:type="spellStart"/>
      <w:r w:rsidR="001F3903" w:rsidRPr="001F3903">
        <w:t>própria</w:t>
      </w:r>
      <w:proofErr w:type="spellEnd"/>
      <w:r w:rsidR="001F3903" w:rsidRPr="001F3903">
        <w:t xml:space="preserve"> </w:t>
      </w:r>
      <w:proofErr w:type="spellStart"/>
      <w:r w:rsidR="001F3903" w:rsidRPr="001F3903">
        <w:t>classe</w:t>
      </w:r>
      <w:proofErr w:type="spellEnd"/>
      <w:r w:rsidR="001F3903" w:rsidRPr="001F3903">
        <w:t>.</w:t>
      </w:r>
    </w:p>
    <w:p w14:paraId="1C4B29C5" w14:textId="79EA6FCA" w:rsidR="00DF7176" w:rsidRDefault="00DF7176" w:rsidP="00DF7176">
      <w:pPr>
        <w:pStyle w:val="Numerada"/>
        <w:numPr>
          <w:ilvl w:val="0"/>
          <w:numId w:val="0"/>
        </w:numPr>
        <w:ind w:left="360" w:hanging="360"/>
      </w:pPr>
      <w:proofErr w:type="spellStart"/>
      <w:r>
        <w:t>Filme</w:t>
      </w:r>
      <w:proofErr w:type="spellEnd"/>
    </w:p>
    <w:p w14:paraId="026B77B2" w14:textId="6CF662E4" w:rsidR="00DF7176" w:rsidRDefault="00DF7176" w:rsidP="00DF7176">
      <w:pPr>
        <w:pStyle w:val="Numerada"/>
        <w:numPr>
          <w:ilvl w:val="0"/>
          <w:numId w:val="17"/>
        </w:numPr>
      </w:pPr>
      <w:proofErr w:type="spellStart"/>
      <w:r w:rsidRPr="00DF7176">
        <w:t>Representar</w:t>
      </w:r>
      <w:proofErr w:type="spellEnd"/>
      <w:r w:rsidRPr="00DF7176">
        <w:t xml:space="preserve"> um </w:t>
      </w:r>
      <w:proofErr w:type="spellStart"/>
      <w:r w:rsidRPr="00DF7176">
        <w:t>filme</w:t>
      </w:r>
      <w:proofErr w:type="spellEnd"/>
      <w:r w:rsidRPr="00DF7176">
        <w:t xml:space="preserve"> do </w:t>
      </w:r>
      <w:proofErr w:type="spellStart"/>
      <w:r w:rsidRPr="00DF7176">
        <w:t>catálogo</w:t>
      </w:r>
      <w:proofErr w:type="spellEnd"/>
      <w:r w:rsidRPr="00DF7176">
        <w:t>.</w:t>
      </w:r>
    </w:p>
    <w:p w14:paraId="090CE786" w14:textId="2E7927F2" w:rsidR="00DF7176" w:rsidRDefault="00DF7176" w:rsidP="00DF7176">
      <w:pPr>
        <w:pStyle w:val="Numerada"/>
        <w:numPr>
          <w:ilvl w:val="0"/>
          <w:numId w:val="17"/>
        </w:numPr>
      </w:pPr>
      <w:r w:rsidRPr="00DF7176">
        <w:t xml:space="preserve">O </w:t>
      </w:r>
      <w:proofErr w:type="spellStart"/>
      <w:r w:rsidRPr="00DF7176">
        <w:t>título</w:t>
      </w:r>
      <w:proofErr w:type="spellEnd"/>
      <w:r w:rsidRPr="00DF7176">
        <w:t xml:space="preserve">, a </w:t>
      </w:r>
      <w:proofErr w:type="spellStart"/>
      <w:r w:rsidRPr="00DF7176">
        <w:t>sinopse</w:t>
      </w:r>
      <w:proofErr w:type="spellEnd"/>
      <w:r w:rsidRPr="00DF7176">
        <w:t xml:space="preserve">, a </w:t>
      </w:r>
      <w:proofErr w:type="spellStart"/>
      <w:r w:rsidRPr="00DF7176">
        <w:t>duração</w:t>
      </w:r>
      <w:proofErr w:type="spellEnd"/>
      <w:r w:rsidRPr="00DF7176">
        <w:t xml:space="preserve"> </w:t>
      </w:r>
      <w:proofErr w:type="spellStart"/>
      <w:r w:rsidRPr="00DF7176">
        <w:t>em</w:t>
      </w:r>
      <w:proofErr w:type="spellEnd"/>
      <w:r w:rsidRPr="00DF7176">
        <w:t xml:space="preserve"> </w:t>
      </w:r>
      <w:proofErr w:type="spellStart"/>
      <w:r w:rsidRPr="00DF7176">
        <w:t>minutos</w:t>
      </w:r>
      <w:proofErr w:type="spellEnd"/>
      <w:r w:rsidRPr="00DF7176">
        <w:t xml:space="preserve"> e o plano </w:t>
      </w:r>
      <w:proofErr w:type="spellStart"/>
      <w:r w:rsidRPr="00DF7176">
        <w:t>necessário</w:t>
      </w:r>
      <w:proofErr w:type="spellEnd"/>
      <w:r w:rsidRPr="00DF7176">
        <w:t xml:space="preserve"> para </w:t>
      </w:r>
      <w:proofErr w:type="spellStart"/>
      <w:r w:rsidRPr="00DF7176">
        <w:t>assistir</w:t>
      </w:r>
      <w:proofErr w:type="spellEnd"/>
      <w:r w:rsidRPr="00DF7176">
        <w:t>.</w:t>
      </w:r>
    </w:p>
    <w:p w14:paraId="4BE400AF" w14:textId="5C97CF50" w:rsidR="00DF7176" w:rsidRDefault="00DF7176" w:rsidP="00DF7176">
      <w:pPr>
        <w:pStyle w:val="Numerada"/>
        <w:numPr>
          <w:ilvl w:val="0"/>
          <w:numId w:val="17"/>
        </w:numPr>
      </w:pPr>
      <w:proofErr w:type="spellStart"/>
      <w:r w:rsidRPr="00DF7176">
        <w:t>Exibir</w:t>
      </w:r>
      <w:proofErr w:type="spellEnd"/>
      <w:r w:rsidRPr="00DF7176">
        <w:t xml:space="preserve"> </w:t>
      </w:r>
      <w:proofErr w:type="spellStart"/>
      <w:r w:rsidRPr="00DF7176">
        <w:t>suas</w:t>
      </w:r>
      <w:proofErr w:type="spellEnd"/>
      <w:r w:rsidRPr="00DF7176">
        <w:t xml:space="preserve"> </w:t>
      </w:r>
      <w:proofErr w:type="spellStart"/>
      <w:r w:rsidRPr="00DF7176">
        <w:t>próprias</w:t>
      </w:r>
      <w:proofErr w:type="spellEnd"/>
      <w:r w:rsidRPr="00DF7176">
        <w:t xml:space="preserve"> </w:t>
      </w:r>
      <w:proofErr w:type="spellStart"/>
      <w:r w:rsidRPr="00DF7176">
        <w:t>informações</w:t>
      </w:r>
      <w:proofErr w:type="spellEnd"/>
      <w:r w:rsidRPr="00DF7176">
        <w:t xml:space="preserve">. </w:t>
      </w:r>
      <w:proofErr w:type="spellStart"/>
      <w:r w:rsidRPr="00DF7176">
        <w:t>Não</w:t>
      </w:r>
      <w:proofErr w:type="spellEnd"/>
      <w:r w:rsidRPr="00DF7176">
        <w:t xml:space="preserve"> </w:t>
      </w:r>
      <w:proofErr w:type="spellStart"/>
      <w:r w:rsidRPr="00DF7176">
        <w:t>possui</w:t>
      </w:r>
      <w:proofErr w:type="spellEnd"/>
      <w:r w:rsidRPr="00DF7176">
        <w:t xml:space="preserve"> </w:t>
      </w:r>
      <w:proofErr w:type="spellStart"/>
      <w:r w:rsidRPr="00DF7176">
        <w:t>comportamento</w:t>
      </w:r>
      <w:proofErr w:type="spellEnd"/>
      <w:r w:rsidRPr="00DF7176">
        <w:t xml:space="preserve"> de </w:t>
      </w:r>
      <w:proofErr w:type="spellStart"/>
      <w:r w:rsidRPr="00DF7176">
        <w:t>negócio</w:t>
      </w:r>
      <w:proofErr w:type="spellEnd"/>
      <w:r w:rsidRPr="00DF7176">
        <w:t xml:space="preserve"> </w:t>
      </w:r>
      <w:proofErr w:type="spellStart"/>
      <w:r w:rsidRPr="00DF7176">
        <w:t>além</w:t>
      </w:r>
      <w:proofErr w:type="spellEnd"/>
      <w:r w:rsidRPr="00DF7176">
        <w:t xml:space="preserve"> </w:t>
      </w:r>
      <w:proofErr w:type="spellStart"/>
      <w:r w:rsidRPr="00DF7176">
        <w:t>disso</w:t>
      </w:r>
      <w:proofErr w:type="spellEnd"/>
      <w:r w:rsidRPr="00DF7176">
        <w:t>.</w:t>
      </w:r>
    </w:p>
    <w:p w14:paraId="5E7BAC5E" w14:textId="132AFF82" w:rsidR="00DF7176" w:rsidRDefault="00DF7176" w:rsidP="00DF7176">
      <w:pPr>
        <w:pStyle w:val="Numerada"/>
        <w:numPr>
          <w:ilvl w:val="0"/>
          <w:numId w:val="17"/>
        </w:numPr>
      </w:pPr>
      <w:r w:rsidRPr="00DF7176">
        <w:t xml:space="preserve">Sim, o </w:t>
      </w:r>
      <w:proofErr w:type="spellStart"/>
      <w:r w:rsidRPr="00DF7176">
        <w:t>mesmo</w:t>
      </w:r>
      <w:proofErr w:type="spellEnd"/>
      <w:r w:rsidRPr="00DF7176">
        <w:t xml:space="preserve"> </w:t>
      </w:r>
      <w:proofErr w:type="spellStart"/>
      <w:r w:rsidRPr="00DF7176">
        <w:t>problema</w:t>
      </w:r>
      <w:proofErr w:type="spellEnd"/>
      <w:r w:rsidRPr="00DF7176">
        <w:t xml:space="preserve"> da Serie. O </w:t>
      </w:r>
      <w:proofErr w:type="spellStart"/>
      <w:r w:rsidRPr="00DF7176">
        <w:t>Filme</w:t>
      </w:r>
      <w:proofErr w:type="spellEnd"/>
      <w:r w:rsidRPr="00DF7176">
        <w:t xml:space="preserve"> </w:t>
      </w:r>
      <w:proofErr w:type="spellStart"/>
      <w:r w:rsidRPr="00DF7176">
        <w:t>valida</w:t>
      </w:r>
      <w:proofErr w:type="spellEnd"/>
      <w:r w:rsidRPr="00DF7176">
        <w:t xml:space="preserve"> </w:t>
      </w:r>
      <w:proofErr w:type="spellStart"/>
      <w:r w:rsidRPr="00DF7176">
        <w:t>que</w:t>
      </w:r>
      <w:proofErr w:type="spellEnd"/>
      <w:r w:rsidRPr="00DF7176">
        <w:t xml:space="preserve"> </w:t>
      </w:r>
      <w:proofErr w:type="spellStart"/>
      <w:r w:rsidRPr="00DF7176">
        <w:t>planoNecessario</w:t>
      </w:r>
      <w:proofErr w:type="spellEnd"/>
      <w:r w:rsidRPr="00DF7176">
        <w:t xml:space="preserve"> </w:t>
      </w:r>
      <w:proofErr w:type="spellStart"/>
      <w:r w:rsidRPr="00DF7176">
        <w:t>não</w:t>
      </w:r>
      <w:proofErr w:type="spellEnd"/>
      <w:r w:rsidRPr="00DF7176">
        <w:t xml:space="preserve"> </w:t>
      </w:r>
      <w:proofErr w:type="spellStart"/>
      <w:r w:rsidRPr="00DF7176">
        <w:t>está</w:t>
      </w:r>
      <w:proofErr w:type="spellEnd"/>
      <w:r w:rsidRPr="00DF7176">
        <w:t xml:space="preserve"> </w:t>
      </w:r>
      <w:proofErr w:type="spellStart"/>
      <w:r w:rsidRPr="00DF7176">
        <w:t>vazio</w:t>
      </w:r>
      <w:proofErr w:type="spellEnd"/>
      <w:r w:rsidRPr="00DF7176">
        <w:t xml:space="preserve">, mas </w:t>
      </w:r>
      <w:proofErr w:type="spellStart"/>
      <w:proofErr w:type="gramStart"/>
      <w:r w:rsidRPr="00DF7176">
        <w:t>não</w:t>
      </w:r>
      <w:proofErr w:type="spellEnd"/>
      <w:proofErr w:type="gramEnd"/>
      <w:r w:rsidRPr="00DF7176">
        <w:t xml:space="preserve"> </w:t>
      </w:r>
      <w:proofErr w:type="spellStart"/>
      <w:r w:rsidRPr="00DF7176">
        <w:t>valida</w:t>
      </w:r>
      <w:proofErr w:type="spellEnd"/>
      <w:r w:rsidRPr="00DF7176">
        <w:t xml:space="preserve"> se esse plano </w:t>
      </w:r>
      <w:proofErr w:type="spellStart"/>
      <w:r w:rsidRPr="00DF7176">
        <w:t>existe</w:t>
      </w:r>
      <w:proofErr w:type="spellEnd"/>
      <w:r>
        <w:t>.</w:t>
      </w:r>
    </w:p>
    <w:p w14:paraId="4A63C489" w14:textId="3BE58F64" w:rsidR="00DF7176" w:rsidRDefault="00DF7176" w:rsidP="00DF7176">
      <w:pPr>
        <w:pStyle w:val="Numerada"/>
        <w:numPr>
          <w:ilvl w:val="0"/>
          <w:numId w:val="0"/>
        </w:numPr>
        <w:ind w:left="360" w:hanging="360"/>
      </w:pPr>
      <w:proofErr w:type="spellStart"/>
      <w:r w:rsidRPr="00DF7176">
        <w:t>Catalogo</w:t>
      </w:r>
      <w:proofErr w:type="spellEnd"/>
    </w:p>
    <w:p w14:paraId="47A7B519" w14:textId="39C20A6F" w:rsidR="00DF7176" w:rsidRDefault="00DF7176" w:rsidP="00DF7176">
      <w:pPr>
        <w:pStyle w:val="Numerada"/>
        <w:numPr>
          <w:ilvl w:val="0"/>
          <w:numId w:val="18"/>
        </w:numPr>
      </w:pPr>
      <w:proofErr w:type="spellStart"/>
      <w:r w:rsidRPr="00DF7176">
        <w:t>Guardar</w:t>
      </w:r>
      <w:proofErr w:type="spellEnd"/>
      <w:r w:rsidRPr="00DF7176">
        <w:t xml:space="preserve"> o </w:t>
      </w:r>
      <w:proofErr w:type="spellStart"/>
      <w:r w:rsidRPr="00DF7176">
        <w:t>acervo</w:t>
      </w:r>
      <w:proofErr w:type="spellEnd"/>
      <w:r w:rsidRPr="00DF7176">
        <w:t xml:space="preserve"> de </w:t>
      </w:r>
      <w:proofErr w:type="spellStart"/>
      <w:r w:rsidRPr="00DF7176">
        <w:t>conteúdo</w:t>
      </w:r>
      <w:proofErr w:type="spellEnd"/>
      <w:r w:rsidRPr="00DF7176">
        <w:t xml:space="preserve"> do </w:t>
      </w:r>
      <w:proofErr w:type="spellStart"/>
      <w:r w:rsidRPr="00DF7176">
        <w:t>serviço</w:t>
      </w:r>
      <w:proofErr w:type="spellEnd"/>
      <w:r w:rsidRPr="00DF7176">
        <w:t>.</w:t>
      </w:r>
    </w:p>
    <w:p w14:paraId="62ED8575" w14:textId="19966DEA" w:rsidR="00DF7176" w:rsidRDefault="00DF7176" w:rsidP="00DF7176">
      <w:pPr>
        <w:pStyle w:val="Numerada"/>
        <w:numPr>
          <w:ilvl w:val="0"/>
          <w:numId w:val="18"/>
        </w:numPr>
      </w:pPr>
      <w:r w:rsidRPr="00DF7176">
        <w:t xml:space="preserve">As </w:t>
      </w:r>
      <w:proofErr w:type="spellStart"/>
      <w:r w:rsidRPr="00DF7176">
        <w:t>listas</w:t>
      </w:r>
      <w:proofErr w:type="spellEnd"/>
      <w:r w:rsidRPr="00DF7176">
        <w:t xml:space="preserve"> de </w:t>
      </w:r>
      <w:proofErr w:type="spellStart"/>
      <w:r w:rsidRPr="00DF7176">
        <w:t>séries</w:t>
      </w:r>
      <w:proofErr w:type="spellEnd"/>
      <w:r w:rsidRPr="00DF7176">
        <w:t xml:space="preserve">, </w:t>
      </w:r>
      <w:proofErr w:type="spellStart"/>
      <w:r w:rsidRPr="00DF7176">
        <w:t>filmes</w:t>
      </w:r>
      <w:proofErr w:type="spellEnd"/>
      <w:r w:rsidRPr="00DF7176">
        <w:t xml:space="preserve"> e </w:t>
      </w:r>
      <w:proofErr w:type="spellStart"/>
      <w:r w:rsidRPr="00DF7176">
        <w:t>usuários</w:t>
      </w:r>
      <w:proofErr w:type="spellEnd"/>
      <w:r w:rsidRPr="00DF7176">
        <w:t>.</w:t>
      </w:r>
    </w:p>
    <w:p w14:paraId="0F7BBDCD" w14:textId="6AC66909" w:rsidR="00DF7176" w:rsidRDefault="00DF7176" w:rsidP="00DF7176">
      <w:pPr>
        <w:pStyle w:val="Numerada"/>
        <w:numPr>
          <w:ilvl w:val="0"/>
          <w:numId w:val="18"/>
        </w:numPr>
      </w:pPr>
      <w:proofErr w:type="spellStart"/>
      <w:r w:rsidRPr="00DF7176">
        <w:t>Receber</w:t>
      </w:r>
      <w:proofErr w:type="spellEnd"/>
      <w:r w:rsidRPr="00DF7176">
        <w:t xml:space="preserve"> </w:t>
      </w:r>
      <w:proofErr w:type="spellStart"/>
      <w:r w:rsidRPr="00DF7176">
        <w:t>conteúdo</w:t>
      </w:r>
      <w:proofErr w:type="spellEnd"/>
      <w:r w:rsidRPr="00DF7176">
        <w:t xml:space="preserve"> e </w:t>
      </w:r>
      <w:proofErr w:type="spellStart"/>
      <w:r w:rsidRPr="00DF7176">
        <w:t>listar</w:t>
      </w:r>
      <w:proofErr w:type="spellEnd"/>
      <w:r w:rsidRPr="00DF7176">
        <w:t xml:space="preserve"> o </w:t>
      </w:r>
      <w:proofErr w:type="spellStart"/>
      <w:r w:rsidRPr="00DF7176">
        <w:t>acervo</w:t>
      </w:r>
      <w:proofErr w:type="spellEnd"/>
      <w:r w:rsidRPr="00DF7176">
        <w:t xml:space="preserve">. </w:t>
      </w:r>
      <w:proofErr w:type="spellStart"/>
      <w:r w:rsidRPr="00DF7176">
        <w:t>Hoje</w:t>
      </w:r>
      <w:proofErr w:type="spellEnd"/>
      <w:r w:rsidRPr="00DF7176">
        <w:t xml:space="preserve"> </w:t>
      </w:r>
      <w:proofErr w:type="spellStart"/>
      <w:r w:rsidRPr="00DF7176">
        <w:t>não</w:t>
      </w:r>
      <w:proofErr w:type="spellEnd"/>
      <w:r w:rsidRPr="00DF7176">
        <w:t xml:space="preserve"> </w:t>
      </w:r>
      <w:proofErr w:type="spellStart"/>
      <w:r w:rsidRPr="00DF7176">
        <w:t>possui</w:t>
      </w:r>
      <w:proofErr w:type="spellEnd"/>
      <w:r w:rsidRPr="00DF7176">
        <w:t xml:space="preserve"> </w:t>
      </w:r>
      <w:proofErr w:type="spellStart"/>
      <w:r w:rsidRPr="00DF7176">
        <w:t>métodos</w:t>
      </w:r>
      <w:proofErr w:type="spellEnd"/>
      <w:r w:rsidRPr="00DF7176">
        <w:t xml:space="preserve"> para </w:t>
      </w:r>
      <w:proofErr w:type="spellStart"/>
      <w:r w:rsidRPr="00DF7176">
        <w:t>adicionar</w:t>
      </w:r>
      <w:proofErr w:type="spellEnd"/>
      <w:r w:rsidRPr="00DF7176">
        <w:t xml:space="preserve"> </w:t>
      </w:r>
      <w:proofErr w:type="spellStart"/>
      <w:r w:rsidRPr="00DF7176">
        <w:t>séries</w:t>
      </w:r>
      <w:proofErr w:type="spellEnd"/>
      <w:r w:rsidRPr="00DF7176">
        <w:t xml:space="preserve"> </w:t>
      </w:r>
      <w:proofErr w:type="spellStart"/>
      <w:r w:rsidRPr="00DF7176">
        <w:t>ou</w:t>
      </w:r>
      <w:proofErr w:type="spellEnd"/>
      <w:r w:rsidRPr="00DF7176">
        <w:t xml:space="preserve"> </w:t>
      </w:r>
      <w:proofErr w:type="spellStart"/>
      <w:r w:rsidRPr="00DF7176">
        <w:t>filmes</w:t>
      </w:r>
      <w:proofErr w:type="spellEnd"/>
      <w:r>
        <w:t>,</w:t>
      </w:r>
      <w:r w:rsidRPr="00DF7176">
        <w:t xml:space="preserve"> </w:t>
      </w:r>
      <w:proofErr w:type="spellStart"/>
      <w:r w:rsidRPr="00DF7176">
        <w:t>tudo</w:t>
      </w:r>
      <w:proofErr w:type="spellEnd"/>
      <w:r w:rsidRPr="00DF7176">
        <w:t xml:space="preserve"> é </w:t>
      </w:r>
      <w:proofErr w:type="spellStart"/>
      <w:r w:rsidRPr="00DF7176">
        <w:t>criado</w:t>
      </w:r>
      <w:proofErr w:type="spellEnd"/>
      <w:r w:rsidRPr="00DF7176">
        <w:t xml:space="preserve"> </w:t>
      </w:r>
      <w:proofErr w:type="spellStart"/>
      <w:r w:rsidRPr="00DF7176">
        <w:t>dentro</w:t>
      </w:r>
      <w:proofErr w:type="spellEnd"/>
      <w:r w:rsidRPr="00DF7176">
        <w:t xml:space="preserve"> do </w:t>
      </w:r>
      <w:proofErr w:type="spellStart"/>
      <w:r w:rsidRPr="00DF7176">
        <w:t>próprio</w:t>
      </w:r>
      <w:proofErr w:type="spellEnd"/>
      <w:r w:rsidRPr="00DF7176">
        <w:t xml:space="preserve"> </w:t>
      </w:r>
      <w:proofErr w:type="spellStart"/>
      <w:r w:rsidRPr="00DF7176">
        <w:t>construtor</w:t>
      </w:r>
      <w:proofErr w:type="spellEnd"/>
      <w:r w:rsidRPr="00DF7176">
        <w:t>.</w:t>
      </w:r>
    </w:p>
    <w:p w14:paraId="33A2F5B6" w14:textId="4939CFC8" w:rsidR="00DF7176" w:rsidRDefault="00DF7176" w:rsidP="00DF7176">
      <w:pPr>
        <w:pStyle w:val="Numerada"/>
        <w:numPr>
          <w:ilvl w:val="0"/>
          <w:numId w:val="18"/>
        </w:numPr>
      </w:pPr>
      <w:r w:rsidRPr="00DF7176">
        <w:t xml:space="preserve">Sim. Duas </w:t>
      </w:r>
      <w:proofErr w:type="spellStart"/>
      <w:r w:rsidRPr="00DF7176">
        <w:t>coisas</w:t>
      </w:r>
      <w:proofErr w:type="spellEnd"/>
      <w:r>
        <w:t>, a</w:t>
      </w:r>
      <w:r w:rsidRPr="00DF7176">
        <w:t xml:space="preserve"> </w:t>
      </w:r>
      <w:proofErr w:type="spellStart"/>
      <w:r w:rsidRPr="00DF7176">
        <w:t>criação</w:t>
      </w:r>
      <w:proofErr w:type="spellEnd"/>
      <w:r w:rsidRPr="00DF7176">
        <w:t xml:space="preserve"> de </w:t>
      </w:r>
      <w:proofErr w:type="spellStart"/>
      <w:r w:rsidRPr="00DF7176">
        <w:t>todos</w:t>
      </w:r>
      <w:proofErr w:type="spellEnd"/>
      <w:r w:rsidRPr="00DF7176">
        <w:t xml:space="preserve"> </w:t>
      </w:r>
      <w:proofErr w:type="spellStart"/>
      <w:r w:rsidRPr="00DF7176">
        <w:t>os</w:t>
      </w:r>
      <w:proofErr w:type="spellEnd"/>
      <w:r w:rsidRPr="00DF7176">
        <w:t xml:space="preserve"> </w:t>
      </w:r>
      <w:proofErr w:type="spellStart"/>
      <w:r w:rsidRPr="00DF7176">
        <w:t>objetos</w:t>
      </w:r>
      <w:proofErr w:type="spellEnd"/>
      <w:r w:rsidRPr="00DF7176">
        <w:t xml:space="preserve"> </w:t>
      </w:r>
      <w:proofErr w:type="spellStart"/>
      <w:r w:rsidRPr="00DF7176">
        <w:t>está</w:t>
      </w:r>
      <w:proofErr w:type="spellEnd"/>
      <w:r w:rsidRPr="00DF7176">
        <w:t xml:space="preserve"> </w:t>
      </w:r>
      <w:proofErr w:type="spellStart"/>
      <w:r w:rsidRPr="00DF7176">
        <w:t>dentro</w:t>
      </w:r>
      <w:proofErr w:type="spellEnd"/>
      <w:r w:rsidRPr="00DF7176">
        <w:t xml:space="preserve"> do </w:t>
      </w:r>
      <w:proofErr w:type="spellStart"/>
      <w:r w:rsidRPr="00DF7176">
        <w:t>construtor</w:t>
      </w:r>
      <w:proofErr w:type="spellEnd"/>
      <w:r w:rsidRPr="00DF7176">
        <w:t xml:space="preserve">, mas </w:t>
      </w:r>
      <w:proofErr w:type="spellStart"/>
      <w:r w:rsidRPr="00DF7176">
        <w:t>montar</w:t>
      </w:r>
      <w:proofErr w:type="spellEnd"/>
      <w:r w:rsidRPr="00DF7176">
        <w:t xml:space="preserve"> o </w:t>
      </w:r>
      <w:proofErr w:type="spellStart"/>
      <w:r w:rsidRPr="00DF7176">
        <w:t>cenário</w:t>
      </w:r>
      <w:proofErr w:type="spellEnd"/>
      <w:r w:rsidRPr="00DF7176">
        <w:t xml:space="preserve"> é </w:t>
      </w:r>
      <w:proofErr w:type="spellStart"/>
      <w:r w:rsidRPr="00DF7176">
        <w:t>papel</w:t>
      </w:r>
      <w:proofErr w:type="spellEnd"/>
      <w:r w:rsidRPr="00DF7176">
        <w:t xml:space="preserve"> do Main. E a </w:t>
      </w:r>
      <w:proofErr w:type="spellStart"/>
      <w:r w:rsidRPr="00DF7176">
        <w:t>regra</w:t>
      </w:r>
      <w:proofErr w:type="spellEnd"/>
      <w:r w:rsidRPr="00DF7176">
        <w:t xml:space="preserve"> </w:t>
      </w:r>
      <w:proofErr w:type="spellStart"/>
      <w:r w:rsidRPr="00DF7176">
        <w:t>que</w:t>
      </w:r>
      <w:proofErr w:type="spellEnd"/>
      <w:r w:rsidRPr="00DF7176">
        <w:t xml:space="preserve"> </w:t>
      </w:r>
      <w:proofErr w:type="gramStart"/>
      <w:r w:rsidRPr="00DF7176">
        <w:t>decide</w:t>
      </w:r>
      <w:proofErr w:type="gramEnd"/>
      <w:r w:rsidRPr="00DF7176">
        <w:t xml:space="preserve"> o </w:t>
      </w:r>
      <w:proofErr w:type="spellStart"/>
      <w:r w:rsidRPr="00DF7176">
        <w:t>acesso</w:t>
      </w:r>
      <w:proofErr w:type="spellEnd"/>
      <w:r w:rsidRPr="00DF7176">
        <w:t xml:space="preserve">, </w:t>
      </w:r>
      <w:proofErr w:type="spellStart"/>
      <w:r w:rsidRPr="00DF7176">
        <w:t>usa</w:t>
      </w:r>
      <w:proofErr w:type="spellEnd"/>
      <w:r w:rsidRPr="00DF7176">
        <w:t xml:space="preserve"> </w:t>
      </w:r>
      <w:proofErr w:type="spellStart"/>
      <w:r w:rsidRPr="00DF7176">
        <w:t>três</w:t>
      </w:r>
      <w:proofErr w:type="spellEnd"/>
      <w:r w:rsidRPr="00DF7176">
        <w:t xml:space="preserve"> dados e </w:t>
      </w:r>
      <w:proofErr w:type="spellStart"/>
      <w:r w:rsidRPr="00DF7176">
        <w:t>nenhum</w:t>
      </w:r>
      <w:proofErr w:type="spellEnd"/>
      <w:r w:rsidRPr="00DF7176">
        <w:t xml:space="preserve"> deles é </w:t>
      </w:r>
      <w:proofErr w:type="spellStart"/>
      <w:r w:rsidRPr="00DF7176">
        <w:t>atributo</w:t>
      </w:r>
      <w:proofErr w:type="spellEnd"/>
      <w:r w:rsidRPr="00DF7176">
        <w:t xml:space="preserve"> do </w:t>
      </w:r>
      <w:proofErr w:type="spellStart"/>
      <w:r w:rsidRPr="00DF7176">
        <w:t>Catalogo</w:t>
      </w:r>
      <w:proofErr w:type="spellEnd"/>
      <w:r w:rsidRPr="00DF7176"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 w14:paraId="4153A35D" w14:textId="77777777">
        <w:trPr>
          <w:jc w:val="center"/>
        </w:trPr>
        <w:tc>
          <w:tcPr>
            <w:tcW w:w="996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86D3D" w14:textId="77777777" w:rsidR="009F07C3" w:rsidRDefault="002023C6">
            <w:r>
              <w:rPr>
                <w:b/>
                <w:color w:val="1F4E78"/>
                <w:sz w:val="22"/>
              </w:rPr>
              <w:t xml:space="preserve">Meta </w:t>
            </w:r>
            <w:proofErr w:type="spellStart"/>
            <w:r>
              <w:rPr>
                <w:b/>
                <w:color w:val="1F4E78"/>
                <w:sz w:val="22"/>
              </w:rPr>
              <w:t>mínima</w:t>
            </w:r>
            <w:proofErr w:type="spellEnd"/>
            <w:r>
              <w:rPr>
                <w:b/>
                <w:color w:val="1F4E78"/>
                <w:sz w:val="22"/>
              </w:rPr>
              <w:t xml:space="preserve"> para </w:t>
            </w:r>
            <w:proofErr w:type="spellStart"/>
            <w:r>
              <w:rPr>
                <w:b/>
                <w:color w:val="1F4E78"/>
                <w:sz w:val="22"/>
              </w:rPr>
              <w:t>esta</w:t>
            </w:r>
            <w:proofErr w:type="spellEnd"/>
            <w:r>
              <w:rPr>
                <w:b/>
                <w:color w:val="1F4E78"/>
                <w:sz w:val="22"/>
              </w:rPr>
              <w:t xml:space="preserve"> etapa</w:t>
            </w:r>
            <w:r>
              <w:rPr>
                <w:b/>
                <w:color w:val="1F4E78"/>
                <w:sz w:val="22"/>
              </w:rPr>
              <w:br/>
            </w:r>
            <w:r>
              <w:t>O projeto deverá possuir pelo menos 3 classes de domínio, além da classe Main. Cada classe de domínio deverá ter atributos coerentes e pelo menos 1 comportamento real do domínio. Getters e setters NÃO contam como comportamento de negócio.</w:t>
            </w:r>
          </w:p>
        </w:tc>
      </w:tr>
    </w:tbl>
    <w:p w14:paraId="40AEF755" w14:textId="77777777" w:rsidR="009F07C3" w:rsidRDefault="009F07C3">
      <w:pPr>
        <w:spacing w:after="0"/>
      </w:pPr>
    </w:p>
    <w:p w14:paraId="13535BD6" w14:textId="77777777" w:rsidR="009F07C3" w:rsidRDefault="002023C6">
      <w:pPr>
        <w:pStyle w:val="Ttulo2"/>
      </w:pPr>
      <w:r>
        <w:t>Atividade 2 — Atributo ou comportamento?</w:t>
      </w:r>
    </w:p>
    <w:p w14:paraId="7FF6E00E" w14:textId="77777777" w:rsidR="009F07C3" w:rsidRDefault="002023C6">
      <w:r>
        <w:t xml:space="preserve">Escolham uma classe importante do projeto. Separem claramente o que ela SABE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FAZ.</w:t>
      </w:r>
    </w:p>
    <w:p w14:paraId="4D7B35DE" w14:textId="6158430F" w:rsidR="001F3903" w:rsidRDefault="001F3903">
      <w:r>
        <w:t>USUARIO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2"/>
      </w:tblGrid>
      <w:tr w:rsidR="009F07C3" w14:paraId="3F0CA0BB" w14:textId="77777777">
        <w:trPr>
          <w:cantSplit/>
          <w:tblHeader/>
          <w:jc w:val="center"/>
        </w:trPr>
        <w:tc>
          <w:tcPr>
            <w:tcW w:w="4982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E6595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O objeto SABE (atributos)</w:t>
            </w:r>
          </w:p>
        </w:tc>
        <w:tc>
          <w:tcPr>
            <w:tcW w:w="4982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BDF92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O objeto FAZ (métodos/comportamentos)</w:t>
            </w:r>
          </w:p>
        </w:tc>
      </w:tr>
      <w:tr w:rsidR="009F07C3" w14:paraId="0F41DA1F" w14:textId="77777777">
        <w:trPr>
          <w:cantSplit/>
          <w:jc w:val="center"/>
        </w:trPr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F04B7" w14:textId="54DBB9FB" w:rsidR="009F07C3" w:rsidRDefault="001F3903">
            <w:proofErr w:type="spellStart"/>
            <w:r w:rsidRPr="001F3903">
              <w:rPr>
                <w:sz w:val="19"/>
              </w:rPr>
              <w:t>nome</w:t>
            </w:r>
            <w:proofErr w:type="spellEnd"/>
          </w:p>
        </w:tc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4D811" w14:textId="7078788B" w:rsidR="009F07C3" w:rsidRDefault="001F3903">
            <w:proofErr w:type="spellStart"/>
            <w:proofErr w:type="gramStart"/>
            <w:r w:rsidRPr="001F3903">
              <w:rPr>
                <w:sz w:val="19"/>
              </w:rPr>
              <w:t>adicionarFavorito</w:t>
            </w:r>
            <w:proofErr w:type="spellEnd"/>
            <w:r w:rsidRPr="001F3903">
              <w:rPr>
                <w:sz w:val="19"/>
              </w:rPr>
              <w:t>(</w:t>
            </w:r>
            <w:proofErr w:type="spellStart"/>
            <w:proofErr w:type="gramEnd"/>
            <w:r w:rsidRPr="001F3903">
              <w:rPr>
                <w:sz w:val="19"/>
              </w:rPr>
              <w:t>Filme</w:t>
            </w:r>
            <w:proofErr w:type="spellEnd"/>
            <w:r w:rsidRPr="001F3903">
              <w:rPr>
                <w:sz w:val="19"/>
              </w:rPr>
              <w:t>)</w:t>
            </w:r>
          </w:p>
        </w:tc>
      </w:tr>
      <w:tr w:rsidR="009F07C3" w14:paraId="19B56736" w14:textId="77777777">
        <w:trPr>
          <w:cantSplit/>
          <w:jc w:val="center"/>
        </w:trPr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97D9" w14:textId="43D2B7C9" w:rsidR="009F07C3" w:rsidRDefault="001F3903">
            <w:proofErr w:type="spellStart"/>
            <w:r w:rsidRPr="001F3903">
              <w:rPr>
                <w:sz w:val="19"/>
              </w:rPr>
              <w:lastRenderedPageBreak/>
              <w:t>assinatura</w:t>
            </w:r>
            <w:proofErr w:type="spellEnd"/>
          </w:p>
        </w:tc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34FB3" w14:textId="32C850D4" w:rsidR="009F07C3" w:rsidRDefault="001F3903">
            <w:proofErr w:type="spellStart"/>
            <w:proofErr w:type="gramStart"/>
            <w:r w:rsidRPr="001F3903">
              <w:rPr>
                <w:sz w:val="19"/>
              </w:rPr>
              <w:t>adicionarFavorito</w:t>
            </w:r>
            <w:proofErr w:type="spellEnd"/>
            <w:r w:rsidRPr="001F3903">
              <w:rPr>
                <w:sz w:val="19"/>
              </w:rPr>
              <w:t>(</w:t>
            </w:r>
            <w:proofErr w:type="gramEnd"/>
            <w:r w:rsidRPr="001F3903">
              <w:rPr>
                <w:sz w:val="19"/>
              </w:rPr>
              <w:t>Serie)</w:t>
            </w:r>
          </w:p>
        </w:tc>
      </w:tr>
      <w:tr w:rsidR="001F3903" w14:paraId="2F73042D" w14:textId="77777777">
        <w:trPr>
          <w:cantSplit/>
          <w:jc w:val="center"/>
        </w:trPr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41000" w14:textId="4CE71756" w:rsidR="001F3903" w:rsidRPr="001F3903" w:rsidRDefault="001F3903">
            <w:pPr>
              <w:rPr>
                <w:sz w:val="19"/>
              </w:rPr>
            </w:pPr>
            <w:proofErr w:type="spellStart"/>
            <w:r w:rsidRPr="001F3903">
              <w:rPr>
                <w:sz w:val="19"/>
              </w:rPr>
              <w:t>listaFavoritosFilmes</w:t>
            </w:r>
            <w:proofErr w:type="spellEnd"/>
          </w:p>
        </w:tc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6C291" w14:textId="1424E12A" w:rsidR="001F3903" w:rsidRDefault="001F3903">
            <w:pPr>
              <w:rPr>
                <w:sz w:val="19"/>
              </w:rPr>
            </w:pPr>
            <w:proofErr w:type="spellStart"/>
            <w:proofErr w:type="gramStart"/>
            <w:r w:rsidRPr="001F3903">
              <w:rPr>
                <w:sz w:val="19"/>
              </w:rPr>
              <w:t>exibirFavoritos</w:t>
            </w:r>
            <w:proofErr w:type="spellEnd"/>
            <w:r w:rsidRPr="001F3903">
              <w:rPr>
                <w:sz w:val="19"/>
              </w:rPr>
              <w:t>(</w:t>
            </w:r>
            <w:proofErr w:type="gramEnd"/>
            <w:r w:rsidRPr="001F3903">
              <w:rPr>
                <w:sz w:val="19"/>
              </w:rPr>
              <w:t>)</w:t>
            </w:r>
          </w:p>
        </w:tc>
      </w:tr>
      <w:tr w:rsidR="001F3903" w14:paraId="25499B35" w14:textId="77777777">
        <w:trPr>
          <w:cantSplit/>
          <w:jc w:val="center"/>
        </w:trPr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AC584" w14:textId="43BE9F29" w:rsidR="001F3903" w:rsidRPr="001F3903" w:rsidRDefault="001F3903">
            <w:pPr>
              <w:rPr>
                <w:sz w:val="19"/>
              </w:rPr>
            </w:pPr>
            <w:proofErr w:type="spellStart"/>
            <w:r w:rsidRPr="001F3903">
              <w:rPr>
                <w:sz w:val="19"/>
              </w:rPr>
              <w:t>listaFavoritosSeries</w:t>
            </w:r>
            <w:proofErr w:type="spellEnd"/>
          </w:p>
        </w:tc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82755" w14:textId="77777777" w:rsidR="001F3903" w:rsidRDefault="001F3903">
            <w:pPr>
              <w:rPr>
                <w:sz w:val="19"/>
              </w:rPr>
            </w:pPr>
          </w:p>
        </w:tc>
      </w:tr>
    </w:tbl>
    <w:p w14:paraId="5F454CA5" w14:textId="77777777" w:rsidR="009F07C3" w:rsidRDefault="002023C6">
      <w:proofErr w:type="spellStart"/>
      <w:r>
        <w:rPr>
          <w:b/>
        </w:rPr>
        <w:t>Pergunta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defesa</w:t>
      </w:r>
      <w:proofErr w:type="spellEnd"/>
      <w:r>
        <w:rPr>
          <w:b/>
        </w:rPr>
        <w:t xml:space="preserve">: </w:t>
      </w:r>
      <w:proofErr w:type="spellStart"/>
      <w:r>
        <w:t>por</w:t>
      </w:r>
      <w:proofErr w:type="spellEnd"/>
      <w:r>
        <w:t xml:space="preserve"> que esse método pertence </w:t>
      </w:r>
      <w:proofErr w:type="gramStart"/>
      <w:r>
        <w:t>a</w:t>
      </w:r>
      <w:proofErr w:type="gramEnd"/>
      <w:r>
        <w:t xml:space="preserve"> essa classe e não à Main </w:t>
      </w:r>
      <w:proofErr w:type="spellStart"/>
      <w:r>
        <w:t>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classe</w:t>
      </w:r>
      <w:proofErr w:type="spellEnd"/>
      <w:r>
        <w:t>?</w:t>
      </w:r>
    </w:p>
    <w:p w14:paraId="07D8A05F" w14:textId="61C266D2" w:rsidR="001F3903" w:rsidRDefault="00B81332">
      <w:proofErr w:type="spellStart"/>
      <w:r w:rsidRPr="00B81332">
        <w:t>Porque</w:t>
      </w:r>
      <w:proofErr w:type="spellEnd"/>
      <w:r w:rsidRPr="00B81332">
        <w:t xml:space="preserve"> a </w:t>
      </w:r>
      <w:proofErr w:type="spellStart"/>
      <w:r w:rsidRPr="00B81332">
        <w:t>lista</w:t>
      </w:r>
      <w:proofErr w:type="spellEnd"/>
      <w:r w:rsidRPr="00B81332">
        <w:t xml:space="preserve"> de </w:t>
      </w:r>
      <w:proofErr w:type="spellStart"/>
      <w:r w:rsidRPr="00B81332">
        <w:t>favoritos</w:t>
      </w:r>
      <w:proofErr w:type="spellEnd"/>
      <w:r w:rsidRPr="00B81332">
        <w:t xml:space="preserve"> é um </w:t>
      </w:r>
      <w:proofErr w:type="spellStart"/>
      <w:r w:rsidRPr="00B81332">
        <w:t>atributo</w:t>
      </w:r>
      <w:proofErr w:type="spellEnd"/>
      <w:r w:rsidRPr="00B81332">
        <w:t xml:space="preserve"> privado do </w:t>
      </w:r>
      <w:proofErr w:type="spellStart"/>
      <w:r w:rsidRPr="00B81332">
        <w:t>Usuario</w:t>
      </w:r>
      <w:proofErr w:type="spellEnd"/>
      <w:r w:rsidRPr="00B81332">
        <w:t xml:space="preserve">, e </w:t>
      </w:r>
      <w:proofErr w:type="spellStart"/>
      <w:r w:rsidRPr="00B81332">
        <w:t>só</w:t>
      </w:r>
      <w:proofErr w:type="spellEnd"/>
      <w:r w:rsidRPr="00B81332">
        <w:t xml:space="preserve"> a </w:t>
      </w:r>
      <w:proofErr w:type="spellStart"/>
      <w:r w:rsidRPr="00B81332">
        <w:t>própria</w:t>
      </w:r>
      <w:proofErr w:type="spellEnd"/>
      <w:r w:rsidRPr="00B81332">
        <w:t xml:space="preserve"> </w:t>
      </w:r>
      <w:proofErr w:type="spellStart"/>
      <w:r w:rsidRPr="00B81332">
        <w:t>classe</w:t>
      </w:r>
      <w:proofErr w:type="spellEnd"/>
      <w:r w:rsidRPr="00B81332">
        <w:t xml:space="preserve"> </w:t>
      </w:r>
      <w:proofErr w:type="spellStart"/>
      <w:r w:rsidRPr="00B81332">
        <w:t>tem</w:t>
      </w:r>
      <w:proofErr w:type="spellEnd"/>
      <w:r w:rsidRPr="00B81332">
        <w:t xml:space="preserve"> </w:t>
      </w:r>
      <w:proofErr w:type="spellStart"/>
      <w:r w:rsidRPr="00B81332">
        <w:t>acesso</w:t>
      </w:r>
      <w:proofErr w:type="spellEnd"/>
      <w:r w:rsidRPr="00B81332">
        <w:t xml:space="preserve"> </w:t>
      </w:r>
      <w:proofErr w:type="gramStart"/>
      <w:r w:rsidRPr="00B81332">
        <w:t>a</w:t>
      </w:r>
      <w:proofErr w:type="gramEnd"/>
      <w:r w:rsidRPr="00B81332">
        <w:t xml:space="preserve"> </w:t>
      </w:r>
      <w:proofErr w:type="spellStart"/>
      <w:r w:rsidRPr="00B81332">
        <w:t>ela</w:t>
      </w:r>
      <w:proofErr w:type="spellEnd"/>
      <w:r w:rsidRPr="00B81332">
        <w:t xml:space="preserve">. Se o </w:t>
      </w:r>
      <w:proofErr w:type="spellStart"/>
      <w:r w:rsidRPr="00B81332">
        <w:t>método</w:t>
      </w:r>
      <w:proofErr w:type="spellEnd"/>
      <w:r w:rsidRPr="00B81332">
        <w:t xml:space="preserve"> </w:t>
      </w:r>
      <w:proofErr w:type="spellStart"/>
      <w:r w:rsidRPr="00B81332">
        <w:t>estivesse</w:t>
      </w:r>
      <w:proofErr w:type="spellEnd"/>
      <w:r w:rsidRPr="00B81332">
        <w:t xml:space="preserve"> no Main, seria </w:t>
      </w:r>
      <w:proofErr w:type="spellStart"/>
      <w:r w:rsidRPr="00B81332">
        <w:t>preciso</w:t>
      </w:r>
      <w:proofErr w:type="spellEnd"/>
      <w:r w:rsidRPr="00B81332">
        <w:t xml:space="preserve"> </w:t>
      </w:r>
      <w:proofErr w:type="spellStart"/>
      <w:r w:rsidRPr="00B81332">
        <w:t>tornar</w:t>
      </w:r>
      <w:proofErr w:type="spellEnd"/>
      <w:r w:rsidRPr="00B81332">
        <w:t xml:space="preserve"> a </w:t>
      </w:r>
      <w:proofErr w:type="spellStart"/>
      <w:r w:rsidRPr="00B81332">
        <w:t>lista</w:t>
      </w:r>
      <w:proofErr w:type="spellEnd"/>
      <w:r w:rsidRPr="00B81332">
        <w:t xml:space="preserve"> </w:t>
      </w:r>
      <w:proofErr w:type="spellStart"/>
      <w:r w:rsidRPr="00B81332">
        <w:t>pública</w:t>
      </w:r>
      <w:proofErr w:type="spellEnd"/>
      <w:r w:rsidRPr="00B81332">
        <w:t xml:space="preserve"> </w:t>
      </w:r>
      <w:proofErr w:type="spellStart"/>
      <w:r w:rsidRPr="00B81332">
        <w:t>ou</w:t>
      </w:r>
      <w:proofErr w:type="spellEnd"/>
      <w:r w:rsidRPr="00B81332">
        <w:t xml:space="preserve"> </w:t>
      </w:r>
      <w:proofErr w:type="spellStart"/>
      <w:r w:rsidRPr="00B81332">
        <w:t>criar</w:t>
      </w:r>
      <w:proofErr w:type="spellEnd"/>
      <w:r w:rsidRPr="00B81332">
        <w:t xml:space="preserve"> um getter </w:t>
      </w:r>
      <w:proofErr w:type="spellStart"/>
      <w:r w:rsidRPr="00B81332">
        <w:t>que</w:t>
      </w:r>
      <w:proofErr w:type="spellEnd"/>
      <w:r w:rsidRPr="00B81332">
        <w:t xml:space="preserve"> a </w:t>
      </w:r>
      <w:proofErr w:type="spellStart"/>
      <w:r w:rsidRPr="00B81332">
        <w:t>devolvesse</w:t>
      </w:r>
      <w:proofErr w:type="spellEnd"/>
      <w:r w:rsidRPr="00B81332">
        <w:t xml:space="preserve">, e </w:t>
      </w:r>
      <w:proofErr w:type="spellStart"/>
      <w:r w:rsidRPr="00B81332">
        <w:t>nos</w:t>
      </w:r>
      <w:proofErr w:type="spellEnd"/>
      <w:r w:rsidRPr="00B81332">
        <w:t xml:space="preserve"> </w:t>
      </w:r>
      <w:proofErr w:type="spellStart"/>
      <w:r w:rsidRPr="00B81332">
        <w:t>dois</w:t>
      </w:r>
      <w:proofErr w:type="spellEnd"/>
      <w:r w:rsidRPr="00B81332">
        <w:t xml:space="preserve"> </w:t>
      </w:r>
      <w:proofErr w:type="spellStart"/>
      <w:r w:rsidRPr="00B81332">
        <w:t>casos</w:t>
      </w:r>
      <w:proofErr w:type="spellEnd"/>
      <w:r w:rsidRPr="00B81332">
        <w:t xml:space="preserve"> </w:t>
      </w:r>
      <w:proofErr w:type="spellStart"/>
      <w:r w:rsidRPr="00B81332">
        <w:t>qualquer</w:t>
      </w:r>
      <w:proofErr w:type="spellEnd"/>
      <w:r w:rsidRPr="00B81332">
        <w:t xml:space="preserve"> </w:t>
      </w:r>
      <w:proofErr w:type="spellStart"/>
      <w:r w:rsidRPr="00B81332">
        <w:t>parte</w:t>
      </w:r>
      <w:proofErr w:type="spellEnd"/>
      <w:r w:rsidRPr="00B81332">
        <w:t xml:space="preserve"> do </w:t>
      </w:r>
      <w:proofErr w:type="spellStart"/>
      <w:r w:rsidRPr="00B81332">
        <w:t>programa</w:t>
      </w:r>
      <w:proofErr w:type="spellEnd"/>
      <w:r w:rsidRPr="00B81332">
        <w:t xml:space="preserve"> </w:t>
      </w:r>
      <w:proofErr w:type="spellStart"/>
      <w:r w:rsidRPr="00B81332">
        <w:t>poderia</w:t>
      </w:r>
      <w:proofErr w:type="spellEnd"/>
      <w:r w:rsidRPr="00B81332">
        <w:t xml:space="preserve"> </w:t>
      </w:r>
      <w:proofErr w:type="spellStart"/>
      <w:r w:rsidRPr="00B81332">
        <w:t>alterar</w:t>
      </w:r>
      <w:proofErr w:type="spellEnd"/>
      <w:r w:rsidRPr="00B81332">
        <w:t xml:space="preserve"> </w:t>
      </w:r>
      <w:proofErr w:type="spellStart"/>
      <w:r w:rsidRPr="00B81332">
        <w:t>os</w:t>
      </w:r>
      <w:proofErr w:type="spellEnd"/>
      <w:r w:rsidRPr="00B81332">
        <w:t xml:space="preserve"> </w:t>
      </w:r>
      <w:proofErr w:type="spellStart"/>
      <w:r w:rsidRPr="00B81332">
        <w:t>favoritos</w:t>
      </w:r>
      <w:proofErr w:type="spellEnd"/>
      <w:r w:rsidRPr="00B81332">
        <w:t xml:space="preserve"> </w:t>
      </w:r>
      <w:proofErr w:type="spellStart"/>
      <w:r w:rsidRPr="00B81332">
        <w:t>sem</w:t>
      </w:r>
      <w:proofErr w:type="spellEnd"/>
      <w:r w:rsidRPr="00B81332">
        <w:t xml:space="preserve"> </w:t>
      </w:r>
      <w:proofErr w:type="spellStart"/>
      <w:r w:rsidRPr="00B81332">
        <w:t>controle</w:t>
      </w:r>
      <w:proofErr w:type="spellEnd"/>
      <w:r w:rsidRPr="00B81332">
        <w:t xml:space="preserve">. </w:t>
      </w:r>
      <w:proofErr w:type="spellStart"/>
      <w:r w:rsidRPr="00B81332">
        <w:t>Além</w:t>
      </w:r>
      <w:proofErr w:type="spellEnd"/>
      <w:r w:rsidRPr="00B81332">
        <w:t xml:space="preserve"> </w:t>
      </w:r>
      <w:proofErr w:type="spellStart"/>
      <w:r w:rsidRPr="00B81332">
        <w:t>disso</w:t>
      </w:r>
      <w:proofErr w:type="spellEnd"/>
      <w:r w:rsidRPr="00B81332">
        <w:t xml:space="preserve">, </w:t>
      </w:r>
      <w:proofErr w:type="spellStart"/>
      <w:r w:rsidRPr="00B81332">
        <w:t>favoritar</w:t>
      </w:r>
      <w:proofErr w:type="spellEnd"/>
      <w:r w:rsidRPr="00B81332">
        <w:t xml:space="preserve"> é </w:t>
      </w:r>
      <w:proofErr w:type="spellStart"/>
      <w:r w:rsidRPr="00B81332">
        <w:t>uma</w:t>
      </w:r>
      <w:proofErr w:type="spellEnd"/>
      <w:r w:rsidRPr="00B81332">
        <w:t xml:space="preserve"> </w:t>
      </w:r>
      <w:proofErr w:type="spellStart"/>
      <w:r w:rsidRPr="00B81332">
        <w:t>ação</w:t>
      </w:r>
      <w:proofErr w:type="spellEnd"/>
      <w:r w:rsidRPr="00B81332">
        <w:t xml:space="preserve"> do </w:t>
      </w:r>
      <w:proofErr w:type="spellStart"/>
      <w:r w:rsidRPr="00B81332">
        <w:t>próprio</w:t>
      </w:r>
      <w:proofErr w:type="spellEnd"/>
      <w:r w:rsidRPr="00B81332">
        <w:t xml:space="preserve"> </w:t>
      </w:r>
      <w:proofErr w:type="spellStart"/>
      <w:r w:rsidRPr="00B81332">
        <w:t>usuário</w:t>
      </w:r>
      <w:proofErr w:type="spellEnd"/>
      <w:r w:rsidRPr="00B81332">
        <w:t>.</w:t>
      </w:r>
    </w:p>
    <w:p w14:paraId="6CAAD78F" w14:textId="77777777" w:rsidR="001F3903" w:rsidRDefault="001F3903"/>
    <w:p w14:paraId="009A4178" w14:textId="77777777" w:rsidR="009F07C3" w:rsidRDefault="002023C6">
      <w:pPr>
        <w:pStyle w:val="Ttulo2"/>
      </w:pPr>
      <w:r>
        <w:t>Atividade 3 — Construtores: o objeto deve nascer utilizável</w:t>
      </w:r>
    </w:p>
    <w:p w14:paraId="38CE3ECF" w14:textId="77777777" w:rsidR="009F07C3" w:rsidRDefault="002023C6">
      <w:r>
        <w:t>Adicionem pelo menos um construtor explícito às classes principais. O construtor deve receber os dados necessários para criar um objeto coerente com o domínio.</w:t>
      </w:r>
    </w:p>
    <w:p w14:paraId="5B4C571A" w14:textId="77777777" w:rsidR="009F07C3" w:rsidRDefault="002023C6">
      <w:pPr>
        <w:pStyle w:val="Commarcadores"/>
      </w:pPr>
      <w:r>
        <w:t>Use parâmetros com nomes claros.</w:t>
      </w:r>
    </w:p>
    <w:p w14:paraId="1AB665D3" w14:textId="77777777" w:rsidR="009F07C3" w:rsidRDefault="002023C6">
      <w:pPr>
        <w:pStyle w:val="Commarcadores"/>
      </w:pPr>
      <w:r>
        <w:t>Use this quando parâmetro e atributo tiverem o mesmo nome.</w:t>
      </w:r>
    </w:p>
    <w:p w14:paraId="626D2046" w14:textId="77777777" w:rsidR="009F07C3" w:rsidRDefault="002023C6">
      <w:pPr>
        <w:pStyle w:val="Commarcadores"/>
      </w:pPr>
      <w:r>
        <w:t>No Main, criem objetos usando os construtores implementados.</w:t>
      </w:r>
    </w:p>
    <w:p w14:paraId="0F7C085B" w14:textId="77777777" w:rsidR="009F07C3" w:rsidRDefault="002023C6">
      <w:pPr>
        <w:pStyle w:val="Commarcadores"/>
      </w:pPr>
      <w:r>
        <w:t>Criem pelo menos dois objetos de uma mesma classe com valores diferentes e mostrem a diferença no console.</w:t>
      </w:r>
    </w:p>
    <w:p w14:paraId="24594641" w14:textId="77777777" w:rsidR="009F07C3" w:rsidRDefault="002023C6">
      <w:pPr>
        <w:pStyle w:val="Commarcadores"/>
      </w:pPr>
      <w:r>
        <w:t xml:space="preserve">Em Java, não criaremos “destrutores” como em C/C++. O professor explicará como a JVM </w:t>
      </w:r>
      <w:proofErr w:type="spellStart"/>
      <w:r>
        <w:t>gerencia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e </w:t>
      </w:r>
      <w:proofErr w:type="spellStart"/>
      <w:r>
        <w:t>memória</w:t>
      </w:r>
      <w:proofErr w:type="spellEnd"/>
      <w:r>
        <w:t>.</w:t>
      </w:r>
    </w:p>
    <w:p w14:paraId="77F7D687" w14:textId="77777777" w:rsidR="00B81332" w:rsidRDefault="00B81332" w:rsidP="00B81332">
      <w:pPr>
        <w:pStyle w:val="Commarcadores"/>
        <w:numPr>
          <w:ilvl w:val="0"/>
          <w:numId w:val="0"/>
        </w:numPr>
      </w:pPr>
      <w:r>
        <w:t xml:space="preserve">R= </w:t>
      </w:r>
      <w:proofErr w:type="spellStart"/>
      <w:r>
        <w:t>Todas</w:t>
      </w:r>
      <w:proofErr w:type="spellEnd"/>
      <w:r>
        <w:t xml:space="preserve"> as classes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possuíam</w:t>
      </w:r>
      <w:proofErr w:type="spellEnd"/>
      <w:r>
        <w:t xml:space="preserve"> </w:t>
      </w:r>
      <w:proofErr w:type="spellStart"/>
      <w:r>
        <w:t>construtor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, com </w:t>
      </w:r>
      <w:proofErr w:type="spellStart"/>
      <w:r>
        <w:t>parâmetros</w:t>
      </w:r>
      <w:proofErr w:type="spellEnd"/>
      <w:r>
        <w:t xml:space="preserve"> de </w:t>
      </w:r>
      <w:proofErr w:type="spellStart"/>
      <w:r>
        <w:t>nomes</w:t>
      </w:r>
      <w:proofErr w:type="spellEnd"/>
      <w:r>
        <w:t xml:space="preserve"> claros e </w:t>
      </w:r>
      <w:proofErr w:type="spellStart"/>
      <w:r>
        <w:t>uso</w:t>
      </w:r>
      <w:proofErr w:type="spellEnd"/>
      <w:r>
        <w:t xml:space="preserve"> de this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parâmetro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atributo</w:t>
      </w:r>
      <w:proofErr w:type="spellEnd"/>
      <w:r>
        <w:t>.</w:t>
      </w:r>
    </w:p>
    <w:p w14:paraId="2AF10FF2" w14:textId="0B8E9507" w:rsidR="00B81332" w:rsidRDefault="00B81332" w:rsidP="00B81332">
      <w:pPr>
        <w:pStyle w:val="Commarcadores"/>
        <w:numPr>
          <w:ilvl w:val="0"/>
          <w:numId w:val="0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nascem</w:t>
      </w:r>
      <w:proofErr w:type="spellEnd"/>
      <w:r>
        <w:t xml:space="preserve">. O </w:t>
      </w:r>
      <w:proofErr w:type="spellStart"/>
      <w:r>
        <w:t>construtor</w:t>
      </w:r>
      <w:proofErr w:type="spellEnd"/>
      <w:r>
        <w:t xml:space="preserve"> da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criava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seis </w:t>
      </w:r>
      <w:proofErr w:type="spellStart"/>
      <w:r>
        <w:t>usu</w:t>
      </w:r>
      <w:r>
        <w:rPr>
          <w:rFonts w:cs="Aptos"/>
        </w:rPr>
        <w:t>á</w:t>
      </w:r>
      <w:r>
        <w:t>rios</w:t>
      </w:r>
      <w:proofErr w:type="spellEnd"/>
      <w:r>
        <w:t xml:space="preserve">, as </w:t>
      </w:r>
      <w:proofErr w:type="spellStart"/>
      <w:r>
        <w:t>tr</w:t>
      </w:r>
      <w:r>
        <w:rPr>
          <w:rFonts w:cs="Aptos"/>
        </w:rPr>
        <w:t>ê</w:t>
      </w:r>
      <w:r>
        <w:t>s</w:t>
      </w:r>
      <w:proofErr w:type="spellEnd"/>
      <w:r>
        <w:t xml:space="preserve"> </w:t>
      </w:r>
      <w:proofErr w:type="spellStart"/>
      <w:r>
        <w:t>s</w:t>
      </w:r>
      <w:r>
        <w:rPr>
          <w:rFonts w:cs="Aptos"/>
        </w:rPr>
        <w:t>é</w:t>
      </w:r>
      <w:r>
        <w:t>ries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epis</w:t>
      </w:r>
      <w:r>
        <w:rPr>
          <w:rFonts w:cs="Aptos"/>
        </w:rPr>
        <w:t>ó</w:t>
      </w:r>
      <w:r>
        <w:t>dios</w:t>
      </w:r>
      <w:proofErr w:type="spellEnd"/>
      <w:r>
        <w:t xml:space="preserve"> e o </w:t>
      </w:r>
      <w:proofErr w:type="spellStart"/>
      <w:r>
        <w:t>filme</w:t>
      </w:r>
      <w:proofErr w:type="spellEnd"/>
      <w:r>
        <w:t xml:space="preserve">. </w:t>
      </w:r>
      <w:proofErr w:type="spellStart"/>
      <w:r>
        <w:t>Montar</w:t>
      </w:r>
      <w:proofErr w:type="spellEnd"/>
      <w:r>
        <w:t xml:space="preserve"> o </w:t>
      </w:r>
      <w:proofErr w:type="spellStart"/>
      <w:r>
        <w:t>cen</w:t>
      </w:r>
      <w:r>
        <w:rPr>
          <w:rFonts w:cs="Aptos"/>
        </w:rPr>
        <w:t>á</w:t>
      </w:r>
      <w:r>
        <w:t>rio</w:t>
      </w:r>
      <w:proofErr w:type="spellEnd"/>
      <w:r>
        <w:t xml:space="preserve"> </w:t>
      </w:r>
      <w:r>
        <w:rPr>
          <w:rFonts w:cs="Aptos"/>
        </w:rPr>
        <w:t>é</w:t>
      </w:r>
      <w:r>
        <w:t xml:space="preserve"> </w:t>
      </w:r>
      <w:proofErr w:type="spellStart"/>
      <w:r>
        <w:t>papel</w:t>
      </w:r>
      <w:proofErr w:type="spellEnd"/>
      <w:r>
        <w:t xml:space="preserve"> da Main, </w:t>
      </w:r>
      <w:proofErr w:type="spellStart"/>
      <w:r>
        <w:t>n</w:t>
      </w:r>
      <w:r>
        <w:rPr>
          <w:rFonts w:cs="Aptos"/>
        </w:rPr>
        <w:t>ã</w:t>
      </w:r>
      <w:r>
        <w:t>o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, </w:t>
      </w:r>
      <w:proofErr w:type="spellStart"/>
      <w:r>
        <w:t>ent</w:t>
      </w:r>
      <w:r>
        <w:rPr>
          <w:rFonts w:cs="Aptos"/>
        </w:rPr>
        <w:t>ã</w:t>
      </w:r>
      <w:r>
        <w:t>o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cria</w:t>
      </w:r>
      <w:r>
        <w:rPr>
          <w:rFonts w:cs="Aptos"/>
        </w:rPr>
        <w:t>çã</w:t>
      </w:r>
      <w:r>
        <w:t>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movida</w:t>
      </w:r>
      <w:proofErr w:type="spellEnd"/>
      <w:r>
        <w:t>.</w:t>
      </w:r>
    </w:p>
    <w:p w14:paraId="6998854B" w14:textId="77777777" w:rsidR="00B81332" w:rsidRDefault="00B81332" w:rsidP="00B81332">
      <w:pPr>
        <w:pStyle w:val="Commarcadores"/>
        <w:numPr>
          <w:ilvl w:val="0"/>
          <w:numId w:val="0"/>
        </w:numPr>
        <w:ind w:left="360" w:hanging="360"/>
      </w:pPr>
      <w:r>
        <w:t xml:space="preserve">O 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passou</w:t>
      </w:r>
      <w:proofErr w:type="spellEnd"/>
      <w:r>
        <w:t xml:space="preserve"> a ter um </w:t>
      </w:r>
      <w:proofErr w:type="spellStart"/>
      <w:r>
        <w:t>construtor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as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vazias</w:t>
      </w:r>
      <w:proofErr w:type="spellEnd"/>
      <w:r>
        <w:t xml:space="preserve">, e </w:t>
      </w:r>
      <w:proofErr w:type="spellStart"/>
      <w:r>
        <w:t>ganhou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</w:t>
      </w:r>
      <w:r w:rsidRPr="00B81332">
        <w:rPr>
          <w:rFonts w:cs="Aptos"/>
        </w:rPr>
        <w:t>é</w:t>
      </w:r>
      <w:r>
        <w:t>todos</w:t>
      </w:r>
      <w:proofErr w:type="spellEnd"/>
      <w:r>
        <w:t xml:space="preserve"> </w:t>
      </w:r>
      <w:proofErr w:type="spellStart"/>
      <w:proofErr w:type="gramStart"/>
      <w:r>
        <w:t>adicionarSerie</w:t>
      </w:r>
      <w:proofErr w:type="spellEnd"/>
      <w:r>
        <w:t>(</w:t>
      </w:r>
      <w:proofErr w:type="gramEnd"/>
      <w:r>
        <w:t>)</w:t>
      </w:r>
    </w:p>
    <w:p w14:paraId="0CBD6EEB" w14:textId="04206392" w:rsidR="00B81332" w:rsidRDefault="00B81332" w:rsidP="00B81332">
      <w:pPr>
        <w:pStyle w:val="Commarcadores"/>
        <w:numPr>
          <w:ilvl w:val="0"/>
          <w:numId w:val="0"/>
        </w:numPr>
        <w:ind w:left="360" w:hanging="360"/>
      </w:pPr>
      <w:r>
        <w:t xml:space="preserve">e </w:t>
      </w:r>
      <w:proofErr w:type="spellStart"/>
      <w:proofErr w:type="gramStart"/>
      <w:r>
        <w:t>adicionarFilme</w:t>
      </w:r>
      <w:proofErr w:type="spellEnd"/>
      <w:r>
        <w:t>(</w:t>
      </w:r>
      <w:proofErr w:type="gramEnd"/>
      <w:r>
        <w:t xml:space="preserve">) para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conte</w:t>
      </w:r>
      <w:r w:rsidRPr="00B81332">
        <w:rPr>
          <w:rFonts w:cs="Aptos"/>
        </w:rPr>
        <w:t>ú</w:t>
      </w:r>
      <w:r>
        <w:t>do</w:t>
      </w:r>
      <w:proofErr w:type="spellEnd"/>
      <w:r>
        <w:t xml:space="preserve"> pronto. </w:t>
      </w:r>
      <w:proofErr w:type="spellStart"/>
      <w:r>
        <w:t>Tamb</w:t>
      </w:r>
      <w:r w:rsidRPr="00B81332">
        <w:rPr>
          <w:rFonts w:cs="Aptos"/>
        </w:rPr>
        <w:t>é</w:t>
      </w:r>
      <w:r>
        <w:t>m</w:t>
      </w:r>
      <w:proofErr w:type="spellEnd"/>
      <w:r>
        <w:t xml:space="preserve"> </w:t>
      </w:r>
      <w:proofErr w:type="spellStart"/>
      <w:r>
        <w:t>perdeu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usu</w:t>
      </w:r>
      <w:r w:rsidRPr="00B81332">
        <w:rPr>
          <w:rFonts w:cs="Aptos"/>
        </w:rPr>
        <w:t>á</w:t>
      </w:r>
      <w:r>
        <w:t>rios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usu</w:t>
      </w:r>
      <w:r w:rsidRPr="00B81332">
        <w:rPr>
          <w:rFonts w:cs="Aptos"/>
        </w:rPr>
        <w:t>á</w:t>
      </w:r>
      <w:r>
        <w:t>rio</w:t>
      </w:r>
      <w:proofErr w:type="spellEnd"/>
      <w:r>
        <w:t xml:space="preserve"> </w:t>
      </w:r>
      <w:proofErr w:type="spellStart"/>
      <w:r>
        <w:t>n</w:t>
      </w:r>
      <w:r w:rsidRPr="00B81332">
        <w:rPr>
          <w:rFonts w:cs="Aptos"/>
        </w:rPr>
        <w:t>ã</w:t>
      </w:r>
      <w:r>
        <w:t>o</w:t>
      </w:r>
      <w:proofErr w:type="spellEnd"/>
    </w:p>
    <w:p w14:paraId="355DB64C" w14:textId="06B299A8" w:rsidR="00B81332" w:rsidRDefault="00B81332" w:rsidP="00B81332">
      <w:pPr>
        <w:pStyle w:val="Commarcadores"/>
        <w:numPr>
          <w:ilvl w:val="0"/>
          <w:numId w:val="0"/>
        </w:numPr>
        <w:ind w:left="360" w:hanging="360"/>
      </w:pPr>
      <w:r w:rsidRPr="00B81332">
        <w:rPr>
          <w:rFonts w:cs="Aptos"/>
        </w:rPr>
        <w:t>é</w:t>
      </w:r>
      <w:r>
        <w:t xml:space="preserve"> </w:t>
      </w:r>
      <w:proofErr w:type="spellStart"/>
      <w:r>
        <w:t>conte</w:t>
      </w:r>
      <w:r w:rsidRPr="00B81332">
        <w:rPr>
          <w:rFonts w:cs="Aptos"/>
        </w:rPr>
        <w:t>ú</w:t>
      </w:r>
      <w:r>
        <w:t>do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: agora </w:t>
      </w:r>
      <w:proofErr w:type="spellStart"/>
      <w:proofErr w:type="gramStart"/>
      <w:r>
        <w:t>exibirCatalogo</w:t>
      </w:r>
      <w:proofErr w:type="spellEnd"/>
      <w:r>
        <w:t>(</w:t>
      </w:r>
      <w:proofErr w:type="gramEnd"/>
      <w:r>
        <w:t xml:space="preserve">)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</w:t>
      </w:r>
      <w:r w:rsidRPr="00B81332">
        <w:rPr>
          <w:rFonts w:cs="Aptos"/>
        </w:rPr>
        <w:t>â</w:t>
      </w:r>
      <w:r>
        <w:t>metro</w:t>
      </w:r>
      <w:proofErr w:type="spellEnd"/>
      <w:r>
        <w:t>.</w:t>
      </w:r>
    </w:p>
    <w:p w14:paraId="72ABBC9A" w14:textId="48423697" w:rsidR="00B81332" w:rsidRDefault="00B81332" w:rsidP="00B81332">
      <w:pPr>
        <w:pStyle w:val="Commarcadores"/>
        <w:numPr>
          <w:ilvl w:val="0"/>
          <w:numId w:val="0"/>
        </w:numPr>
      </w:pPr>
      <w:r>
        <w:t xml:space="preserve">Na Main </w:t>
      </w:r>
      <w:proofErr w:type="spellStart"/>
      <w:r>
        <w:t>s</w:t>
      </w:r>
      <w:r>
        <w:rPr>
          <w:rFonts w:cs="Aptos"/>
        </w:rPr>
        <w:t>ã</w:t>
      </w:r>
      <w:r>
        <w:t>o</w:t>
      </w:r>
      <w:proofErr w:type="spellEnd"/>
      <w:r>
        <w:t xml:space="preserve"> </w:t>
      </w:r>
      <w:proofErr w:type="spellStart"/>
      <w:r>
        <w:t>criados</w:t>
      </w:r>
      <w:proofErr w:type="spellEnd"/>
      <w:r>
        <w:t xml:space="preserve"> seis </w:t>
      </w:r>
      <w:proofErr w:type="spellStart"/>
      <w:r>
        <w:t>usu</w:t>
      </w:r>
      <w:r>
        <w:rPr>
          <w:rFonts w:cs="Aptos"/>
        </w:rPr>
        <w:t>á</w:t>
      </w:r>
      <w:r>
        <w:t>rios</w:t>
      </w:r>
      <w:proofErr w:type="spellEnd"/>
      <w:r>
        <w:t xml:space="preserve"> com </w:t>
      </w:r>
      <w:proofErr w:type="spellStart"/>
      <w:r>
        <w:t>planos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, entre </w:t>
      </w:r>
      <w:proofErr w:type="spellStart"/>
      <w:r>
        <w:t>Basico</w:t>
      </w:r>
      <w:proofErr w:type="spellEnd"/>
      <w:r>
        <w:t xml:space="preserve">, </w:t>
      </w:r>
      <w:proofErr w:type="spellStart"/>
      <w:r>
        <w:t>Padrao</w:t>
      </w:r>
      <w:proofErr w:type="spellEnd"/>
      <w:r>
        <w:t xml:space="preserve"> e Premium,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atende</w:t>
      </w:r>
      <w:proofErr w:type="spellEnd"/>
      <w:r>
        <w:t xml:space="preserve"> </w:t>
      </w:r>
      <w:r>
        <w:rPr>
          <w:rFonts w:cs="Aptos"/>
        </w:rPr>
        <w:t>à</w:t>
      </w:r>
      <w:r>
        <w:t xml:space="preserve"> </w:t>
      </w:r>
      <w:proofErr w:type="spellStart"/>
      <w:r>
        <w:t>exig</w:t>
      </w:r>
      <w:r>
        <w:rPr>
          <w:rFonts w:cs="Aptos"/>
        </w:rPr>
        <w:t>ê</w:t>
      </w:r>
      <w:r>
        <w:t>ncia</w:t>
      </w:r>
      <w:proofErr w:type="spellEnd"/>
      <w:r>
        <w:t xml:space="preserve"> de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com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. A </w:t>
      </w:r>
      <w:proofErr w:type="spellStart"/>
      <w:r>
        <w:t>diferen</w:t>
      </w:r>
      <w:r>
        <w:rPr>
          <w:rFonts w:cs="Aptos"/>
        </w:rPr>
        <w:t>ç</w:t>
      </w:r>
      <w:r>
        <w:t>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no console: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conte</w:t>
      </w:r>
      <w:r>
        <w:rPr>
          <w:rFonts w:cs="Aptos"/>
        </w:rPr>
        <w:t>ú</w:t>
      </w:r>
      <w:r>
        <w:t>do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quais </w:t>
      </w:r>
      <w:proofErr w:type="spellStart"/>
      <w:r>
        <w:t>usu</w:t>
      </w:r>
      <w:r>
        <w:rPr>
          <w:rFonts w:cs="Aptos"/>
        </w:rPr>
        <w:t>á</w:t>
      </w:r>
      <w:r>
        <w:t>rios</w:t>
      </w:r>
      <w:proofErr w:type="spellEnd"/>
      <w:r>
        <w:t xml:space="preserve"> </w:t>
      </w:r>
      <w:proofErr w:type="spellStart"/>
      <w:r>
        <w:t>t</w:t>
      </w:r>
      <w:r>
        <w:rPr>
          <w:rFonts w:cs="Aptos"/>
        </w:rPr>
        <w:t>ê</w:t>
      </w:r>
      <w:r>
        <w:t>m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</w:t>
      </w:r>
      <w:proofErr w:type="spellEnd"/>
      <w:r>
        <w:t xml:space="preserve">, e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plano de </w:t>
      </w:r>
      <w:proofErr w:type="spellStart"/>
      <w:r>
        <w:t>cada</w:t>
      </w:r>
      <w:proofErr w:type="spellEnd"/>
      <w:r>
        <w:t xml:space="preserve"> um.</w:t>
      </w:r>
    </w:p>
    <w:p w14:paraId="0FE8F220" w14:textId="77777777" w:rsidR="009F07C3" w:rsidRDefault="002023C6">
      <w:pPr>
        <w:pStyle w:val="Ttulo2"/>
      </w:pPr>
      <w:r>
        <w:t>Atividade 4 — Desafio “o cliente mudou de ideia”</w:t>
      </w:r>
    </w:p>
    <w:p w14:paraId="769D662D" w14:textId="77777777" w:rsidR="009F07C3" w:rsidRDefault="002023C6">
      <w:r>
        <w:t>O professor fornecerá uma pequena mudança de requisito. O grupo terá tempo limitado para decidir: qual classe muda, quais atributos/métodos são afetados e como manter o código organizado.</w:t>
      </w:r>
    </w:p>
    <w:p w14:paraId="0F65C12A" w14:textId="225A7DD7" w:rsidR="009F07C3" w:rsidRDefault="002023C6">
      <w:r>
        <w:rPr>
          <w:b/>
        </w:rPr>
        <w:t xml:space="preserve">Antes de programar, registrem no documento do grupo: </w:t>
      </w:r>
      <w:r>
        <w:t>“o que muda”, “onde muda” e “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muda</w:t>
      </w:r>
      <w:proofErr w:type="spellEnd"/>
      <w:r>
        <w:t>”.</w:t>
      </w:r>
    </w:p>
    <w:p w14:paraId="30ED9B51" w14:textId="2671EFCA" w:rsidR="00B81332" w:rsidRDefault="00B81332">
      <w:r>
        <w:t xml:space="preserve">R= </w:t>
      </w:r>
      <w:r w:rsidRPr="00B81332">
        <w:t xml:space="preserve">O professor </w:t>
      </w:r>
      <w:proofErr w:type="spellStart"/>
      <w:r w:rsidRPr="00B81332">
        <w:t>solicitou</w:t>
      </w:r>
      <w:proofErr w:type="spellEnd"/>
      <w:r w:rsidRPr="00B81332">
        <w:t xml:space="preserve"> </w:t>
      </w:r>
      <w:proofErr w:type="spellStart"/>
      <w:r w:rsidRPr="00B81332">
        <w:t>que</w:t>
      </w:r>
      <w:proofErr w:type="spellEnd"/>
      <w:r w:rsidRPr="00B81332">
        <w:t xml:space="preserve"> </w:t>
      </w:r>
      <w:proofErr w:type="spellStart"/>
      <w:r w:rsidRPr="00B81332">
        <w:t>filmes</w:t>
      </w:r>
      <w:proofErr w:type="spellEnd"/>
      <w:r w:rsidRPr="00B81332">
        <w:t xml:space="preserve"> </w:t>
      </w:r>
      <w:proofErr w:type="spellStart"/>
      <w:r w:rsidRPr="00B81332">
        <w:t>não</w:t>
      </w:r>
      <w:proofErr w:type="spellEnd"/>
      <w:r w:rsidRPr="00B81332">
        <w:t xml:space="preserve"> </w:t>
      </w:r>
      <w:proofErr w:type="spellStart"/>
      <w:r w:rsidRPr="00B81332">
        <w:t>pudessem</w:t>
      </w:r>
      <w:proofErr w:type="spellEnd"/>
      <w:r w:rsidRPr="00B81332">
        <w:t xml:space="preserve"> </w:t>
      </w:r>
      <w:proofErr w:type="spellStart"/>
      <w:r w:rsidRPr="00B81332">
        <w:t>existir</w:t>
      </w:r>
      <w:proofErr w:type="spellEnd"/>
      <w:r w:rsidRPr="00B81332">
        <w:t xml:space="preserve"> com </w:t>
      </w:r>
      <w:proofErr w:type="spellStart"/>
      <w:r w:rsidRPr="00B81332">
        <w:t>duração</w:t>
      </w:r>
      <w:proofErr w:type="spellEnd"/>
      <w:r w:rsidRPr="00B81332">
        <w:t xml:space="preserve"> </w:t>
      </w:r>
      <w:proofErr w:type="spellStart"/>
      <w:r w:rsidRPr="00B81332">
        <w:t>menor</w:t>
      </w:r>
      <w:proofErr w:type="spellEnd"/>
      <w:r w:rsidRPr="00B81332">
        <w:t xml:space="preserve"> </w:t>
      </w:r>
      <w:proofErr w:type="spellStart"/>
      <w:r w:rsidRPr="00B81332">
        <w:t>ou</w:t>
      </w:r>
      <w:proofErr w:type="spellEnd"/>
      <w:r w:rsidRPr="00B81332">
        <w:t xml:space="preserve"> </w:t>
      </w:r>
      <w:proofErr w:type="spellStart"/>
      <w:r w:rsidRPr="00B81332">
        <w:t>igual</w:t>
      </w:r>
      <w:proofErr w:type="spellEnd"/>
      <w:r w:rsidRPr="00B81332">
        <w:t xml:space="preserve"> a zero, </w:t>
      </w:r>
      <w:proofErr w:type="spellStart"/>
      <w:r w:rsidRPr="00B81332">
        <w:t>que</w:t>
      </w:r>
      <w:proofErr w:type="spellEnd"/>
      <w:r w:rsidRPr="00B81332">
        <w:t xml:space="preserve"> </w:t>
      </w:r>
      <w:proofErr w:type="spellStart"/>
      <w:r w:rsidRPr="00B81332">
        <w:t>o</w:t>
      </w:r>
      <w:proofErr w:type="spellEnd"/>
      <w:r w:rsidRPr="00B81332">
        <w:t xml:space="preserve"> </w:t>
      </w:r>
      <w:proofErr w:type="spellStart"/>
      <w:r w:rsidRPr="00B81332">
        <w:t>catálogo</w:t>
      </w:r>
      <w:proofErr w:type="spellEnd"/>
      <w:r w:rsidRPr="00B81332">
        <w:t xml:space="preserve"> fosse </w:t>
      </w:r>
      <w:proofErr w:type="spellStart"/>
      <w:r w:rsidRPr="00B81332">
        <w:t>ajustado</w:t>
      </w:r>
      <w:proofErr w:type="spellEnd"/>
      <w:r w:rsidRPr="00B81332">
        <w:t xml:space="preserve"> e </w:t>
      </w:r>
      <w:proofErr w:type="spellStart"/>
      <w:r w:rsidRPr="00B81332">
        <w:t>que</w:t>
      </w:r>
      <w:proofErr w:type="spellEnd"/>
      <w:r w:rsidRPr="00B81332">
        <w:t xml:space="preserve"> </w:t>
      </w:r>
      <w:proofErr w:type="spellStart"/>
      <w:r w:rsidRPr="00B81332">
        <w:t>fossem</w:t>
      </w:r>
      <w:proofErr w:type="spellEnd"/>
      <w:r w:rsidRPr="00B81332">
        <w:t xml:space="preserve"> </w:t>
      </w:r>
      <w:proofErr w:type="spellStart"/>
      <w:r w:rsidRPr="00B81332">
        <w:t>criadas</w:t>
      </w:r>
      <w:proofErr w:type="spellEnd"/>
      <w:r w:rsidRPr="00B81332">
        <w:t xml:space="preserve"> </w:t>
      </w:r>
      <w:proofErr w:type="spellStart"/>
      <w:r w:rsidRPr="00B81332">
        <w:t>validações</w:t>
      </w:r>
      <w:proofErr w:type="spellEnd"/>
      <w:r w:rsidRPr="00B81332">
        <w:t xml:space="preserve"> </w:t>
      </w:r>
      <w:proofErr w:type="spellStart"/>
      <w:r w:rsidRPr="00B81332">
        <w:t>gerais</w:t>
      </w:r>
      <w:proofErr w:type="spellEnd"/>
      <w:r w:rsidRPr="00B81332">
        <w:t xml:space="preserve"> </w:t>
      </w:r>
      <w:proofErr w:type="spellStart"/>
      <w:r w:rsidRPr="00B81332">
        <w:t>nas</w:t>
      </w:r>
      <w:proofErr w:type="spellEnd"/>
      <w:r w:rsidRPr="00B81332">
        <w:t xml:space="preserve"> </w:t>
      </w:r>
      <w:proofErr w:type="spellStart"/>
      <w:r w:rsidRPr="00B81332">
        <w:t>demais</w:t>
      </w:r>
      <w:proofErr w:type="spellEnd"/>
      <w:r w:rsidRPr="00B81332">
        <w:t xml:space="preserve"> classes.</w:t>
      </w:r>
    </w:p>
    <w:p w14:paraId="7C5B87BC" w14:textId="0CF5640F" w:rsidR="00B81332" w:rsidRDefault="00B81332">
      <w:r w:rsidRPr="00B81332">
        <w:t xml:space="preserve">O </w:t>
      </w:r>
      <w:proofErr w:type="spellStart"/>
      <w:r w:rsidRPr="00B81332">
        <w:t>que</w:t>
      </w:r>
      <w:proofErr w:type="spellEnd"/>
      <w:r w:rsidRPr="00B81332">
        <w:t xml:space="preserve"> </w:t>
      </w:r>
      <w:proofErr w:type="spellStart"/>
      <w:r w:rsidRPr="00B81332">
        <w:t>muda</w:t>
      </w:r>
      <w:proofErr w:type="spellEnd"/>
      <w:r w:rsidRPr="00B81332">
        <w:t xml:space="preserve">. </w:t>
      </w:r>
      <w:proofErr w:type="spellStart"/>
      <w:r w:rsidRPr="00B81332">
        <w:t>Filme</w:t>
      </w:r>
      <w:proofErr w:type="spellEnd"/>
      <w:r w:rsidRPr="00B81332">
        <w:t xml:space="preserve"> </w:t>
      </w:r>
      <w:proofErr w:type="spellStart"/>
      <w:r w:rsidRPr="00B81332">
        <w:t>não</w:t>
      </w:r>
      <w:proofErr w:type="spellEnd"/>
      <w:r w:rsidRPr="00B81332">
        <w:t xml:space="preserve"> </w:t>
      </w:r>
      <w:proofErr w:type="spellStart"/>
      <w:r w:rsidRPr="00B81332">
        <w:t>pode</w:t>
      </w:r>
      <w:proofErr w:type="spellEnd"/>
      <w:r w:rsidRPr="00B81332">
        <w:t xml:space="preserve"> </w:t>
      </w:r>
      <w:proofErr w:type="spellStart"/>
      <w:r w:rsidRPr="00B81332">
        <w:t>existir</w:t>
      </w:r>
      <w:proofErr w:type="spellEnd"/>
      <w:r w:rsidRPr="00B81332">
        <w:t xml:space="preserve"> com </w:t>
      </w:r>
      <w:proofErr w:type="spellStart"/>
      <w:r w:rsidRPr="00B81332">
        <w:t>duração</w:t>
      </w:r>
      <w:proofErr w:type="spellEnd"/>
      <w:r w:rsidRPr="00B81332">
        <w:t xml:space="preserve"> </w:t>
      </w:r>
      <w:proofErr w:type="spellStart"/>
      <w:r w:rsidRPr="00B81332">
        <w:t>menor</w:t>
      </w:r>
      <w:proofErr w:type="spellEnd"/>
      <w:r w:rsidRPr="00B81332">
        <w:t xml:space="preserve"> </w:t>
      </w:r>
      <w:proofErr w:type="spellStart"/>
      <w:r w:rsidRPr="00B81332">
        <w:t>ou</w:t>
      </w:r>
      <w:proofErr w:type="spellEnd"/>
      <w:r w:rsidRPr="00B81332">
        <w:t xml:space="preserve"> </w:t>
      </w:r>
      <w:proofErr w:type="spellStart"/>
      <w:r w:rsidRPr="00B81332">
        <w:t>igual</w:t>
      </w:r>
      <w:proofErr w:type="spellEnd"/>
      <w:r w:rsidRPr="00B81332">
        <w:t xml:space="preserve"> a zero. O </w:t>
      </w:r>
      <w:proofErr w:type="spellStart"/>
      <w:r w:rsidRPr="00B81332">
        <w:t>catálogo</w:t>
      </w:r>
      <w:proofErr w:type="spellEnd"/>
      <w:r w:rsidRPr="00B81332">
        <w:t xml:space="preserve"> </w:t>
      </w:r>
      <w:proofErr w:type="spellStart"/>
      <w:r w:rsidRPr="00B81332">
        <w:t>precisa</w:t>
      </w:r>
      <w:proofErr w:type="spellEnd"/>
      <w:r w:rsidRPr="00B81332">
        <w:t xml:space="preserve"> ser </w:t>
      </w:r>
      <w:proofErr w:type="spellStart"/>
      <w:r w:rsidRPr="00B81332">
        <w:t>ajustado</w:t>
      </w:r>
      <w:proofErr w:type="spellEnd"/>
      <w:r w:rsidRPr="00B81332">
        <w:t xml:space="preserve">. As </w:t>
      </w:r>
      <w:proofErr w:type="spellStart"/>
      <w:r w:rsidRPr="00B81332">
        <w:t>demais</w:t>
      </w:r>
      <w:proofErr w:type="spellEnd"/>
      <w:r w:rsidRPr="00B81332">
        <w:t xml:space="preserve"> classes </w:t>
      </w:r>
      <w:proofErr w:type="spellStart"/>
      <w:r w:rsidRPr="00B81332">
        <w:t>precisam</w:t>
      </w:r>
      <w:proofErr w:type="spellEnd"/>
      <w:r w:rsidRPr="00B81332">
        <w:t xml:space="preserve"> de </w:t>
      </w:r>
      <w:proofErr w:type="spellStart"/>
      <w:r w:rsidRPr="00B81332">
        <w:t>validação</w:t>
      </w:r>
      <w:proofErr w:type="spellEnd"/>
      <w:r w:rsidRPr="00B81332">
        <w:t>.</w:t>
      </w:r>
    </w:p>
    <w:p w14:paraId="1AC7A6BF" w14:textId="0B2F1A0F" w:rsidR="00B81332" w:rsidRDefault="00B81332">
      <w:r w:rsidRPr="00B81332">
        <w:t xml:space="preserve">Onde </w:t>
      </w:r>
      <w:proofErr w:type="spellStart"/>
      <w:r w:rsidRPr="00B81332">
        <w:t>muda</w:t>
      </w:r>
      <w:proofErr w:type="spellEnd"/>
      <w:r w:rsidRPr="00B81332">
        <w:t xml:space="preserve">. </w:t>
      </w:r>
      <w:proofErr w:type="spellStart"/>
      <w:r w:rsidRPr="00B81332">
        <w:t>Construtor</w:t>
      </w:r>
      <w:proofErr w:type="spellEnd"/>
      <w:r w:rsidRPr="00B81332">
        <w:t xml:space="preserve"> de </w:t>
      </w:r>
      <w:proofErr w:type="spellStart"/>
      <w:r w:rsidRPr="00B81332">
        <w:t>Filme</w:t>
      </w:r>
      <w:proofErr w:type="spellEnd"/>
      <w:r w:rsidRPr="00B81332">
        <w:t xml:space="preserve">, para </w:t>
      </w:r>
      <w:proofErr w:type="spellStart"/>
      <w:r w:rsidRPr="00B81332">
        <w:t>duração</w:t>
      </w:r>
      <w:proofErr w:type="spellEnd"/>
      <w:r w:rsidRPr="00B81332">
        <w:t xml:space="preserve"> e </w:t>
      </w:r>
      <w:proofErr w:type="spellStart"/>
      <w:r w:rsidRPr="00B81332">
        <w:t>título</w:t>
      </w:r>
      <w:proofErr w:type="spellEnd"/>
      <w:r w:rsidRPr="00B81332">
        <w:t xml:space="preserve">. </w:t>
      </w:r>
      <w:proofErr w:type="spellStart"/>
      <w:r w:rsidRPr="00B81332">
        <w:t>Construtores</w:t>
      </w:r>
      <w:proofErr w:type="spellEnd"/>
      <w:r w:rsidRPr="00B81332">
        <w:t xml:space="preserve"> de </w:t>
      </w:r>
      <w:proofErr w:type="spellStart"/>
      <w:r w:rsidRPr="00B81332">
        <w:t>Assinatura</w:t>
      </w:r>
      <w:proofErr w:type="spellEnd"/>
      <w:r w:rsidRPr="00B81332">
        <w:t xml:space="preserve">, Serie, </w:t>
      </w:r>
      <w:proofErr w:type="spellStart"/>
      <w:r w:rsidRPr="00B81332">
        <w:t>Episodio</w:t>
      </w:r>
      <w:proofErr w:type="spellEnd"/>
      <w:r w:rsidRPr="00B81332">
        <w:t xml:space="preserve"> e </w:t>
      </w:r>
      <w:proofErr w:type="spellStart"/>
      <w:r w:rsidRPr="00B81332">
        <w:t>Usuario</w:t>
      </w:r>
      <w:proofErr w:type="spellEnd"/>
      <w:r w:rsidRPr="00B81332">
        <w:t xml:space="preserve">. Classes </w:t>
      </w:r>
      <w:proofErr w:type="spellStart"/>
      <w:r w:rsidRPr="00B81332">
        <w:t>Catalogo</w:t>
      </w:r>
      <w:proofErr w:type="spellEnd"/>
      <w:r w:rsidRPr="00B81332">
        <w:t xml:space="preserve"> e Main.</w:t>
      </w:r>
    </w:p>
    <w:p w14:paraId="1EC2A6B9" w14:textId="6D120595" w:rsidR="00B81332" w:rsidRDefault="00B81332">
      <w:r w:rsidRPr="00B81332">
        <w:lastRenderedPageBreak/>
        <w:t xml:space="preserve">Por </w:t>
      </w:r>
      <w:proofErr w:type="spellStart"/>
      <w:r w:rsidRPr="00B81332">
        <w:t>que</w:t>
      </w:r>
      <w:proofErr w:type="spellEnd"/>
      <w:r w:rsidRPr="00B81332">
        <w:t xml:space="preserve"> </w:t>
      </w:r>
      <w:proofErr w:type="spellStart"/>
      <w:r w:rsidRPr="00B81332">
        <w:t>muda</w:t>
      </w:r>
      <w:proofErr w:type="spellEnd"/>
      <w:r w:rsidRPr="00B81332">
        <w:t xml:space="preserve">. </w:t>
      </w:r>
      <w:proofErr w:type="spellStart"/>
      <w:r w:rsidRPr="00B81332">
        <w:t>Duração</w:t>
      </w:r>
      <w:proofErr w:type="spellEnd"/>
      <w:r w:rsidRPr="00B81332">
        <w:t xml:space="preserve"> zero </w:t>
      </w:r>
      <w:proofErr w:type="spellStart"/>
      <w:r w:rsidRPr="00B81332">
        <w:t>ou</w:t>
      </w:r>
      <w:proofErr w:type="spellEnd"/>
      <w:r w:rsidRPr="00B81332">
        <w:t xml:space="preserve"> </w:t>
      </w:r>
      <w:proofErr w:type="spellStart"/>
      <w:r w:rsidRPr="00B81332">
        <w:t>negativa</w:t>
      </w:r>
      <w:proofErr w:type="spellEnd"/>
      <w:r w:rsidRPr="00B81332">
        <w:t xml:space="preserve"> </w:t>
      </w:r>
      <w:proofErr w:type="spellStart"/>
      <w:r w:rsidRPr="00B81332">
        <w:t>não</w:t>
      </w:r>
      <w:proofErr w:type="spellEnd"/>
      <w:r w:rsidRPr="00B81332">
        <w:t xml:space="preserve"> </w:t>
      </w:r>
      <w:proofErr w:type="spellStart"/>
      <w:r w:rsidRPr="00B81332">
        <w:t>representa</w:t>
      </w:r>
      <w:proofErr w:type="spellEnd"/>
      <w:r w:rsidRPr="00B81332">
        <w:t xml:space="preserve"> </w:t>
      </w:r>
      <w:proofErr w:type="spellStart"/>
      <w:r w:rsidRPr="00B81332">
        <w:t>filme</w:t>
      </w:r>
      <w:proofErr w:type="spellEnd"/>
      <w:r w:rsidRPr="00B81332">
        <w:t xml:space="preserve"> </w:t>
      </w:r>
      <w:proofErr w:type="spellStart"/>
      <w:r w:rsidRPr="00B81332">
        <w:t>nenhum</w:t>
      </w:r>
      <w:proofErr w:type="spellEnd"/>
      <w:r w:rsidRPr="00B81332">
        <w:t xml:space="preserve">, e o </w:t>
      </w:r>
      <w:proofErr w:type="spellStart"/>
      <w:r w:rsidRPr="00B81332">
        <w:t>objeto</w:t>
      </w:r>
      <w:proofErr w:type="spellEnd"/>
      <w:r w:rsidRPr="00B81332">
        <w:t xml:space="preserve"> </w:t>
      </w:r>
      <w:proofErr w:type="spellStart"/>
      <w:r w:rsidRPr="00B81332">
        <w:t>não</w:t>
      </w:r>
      <w:proofErr w:type="spellEnd"/>
      <w:r w:rsidRPr="00B81332">
        <w:t xml:space="preserve"> </w:t>
      </w:r>
      <w:proofErr w:type="spellStart"/>
      <w:r w:rsidRPr="00B81332">
        <w:t>pode</w:t>
      </w:r>
      <w:proofErr w:type="spellEnd"/>
      <w:r w:rsidRPr="00B81332">
        <w:t xml:space="preserve"> </w:t>
      </w:r>
      <w:proofErr w:type="spellStart"/>
      <w:r w:rsidRPr="00B81332">
        <w:t>nascer</w:t>
      </w:r>
      <w:proofErr w:type="spellEnd"/>
      <w:r w:rsidRPr="00B81332">
        <w:t xml:space="preserve"> </w:t>
      </w:r>
      <w:proofErr w:type="spellStart"/>
      <w:r w:rsidRPr="00B81332">
        <w:t>nesse</w:t>
      </w:r>
      <w:proofErr w:type="spellEnd"/>
      <w:r w:rsidRPr="00B81332">
        <w:t xml:space="preserve"> </w:t>
      </w:r>
      <w:proofErr w:type="spellStart"/>
      <w:r w:rsidRPr="00B81332">
        <w:t>estado</w:t>
      </w:r>
      <w:proofErr w:type="spellEnd"/>
      <w:r w:rsidRPr="00B81332">
        <w:t xml:space="preserve">. O </w:t>
      </w:r>
      <w:proofErr w:type="spellStart"/>
      <w:r w:rsidRPr="00B81332">
        <w:t>construtor</w:t>
      </w:r>
      <w:proofErr w:type="spellEnd"/>
      <w:r w:rsidRPr="00B81332">
        <w:t xml:space="preserve"> é o </w:t>
      </w:r>
      <w:proofErr w:type="spellStart"/>
      <w:r w:rsidRPr="00B81332">
        <w:t>único</w:t>
      </w:r>
      <w:proofErr w:type="spellEnd"/>
      <w:r w:rsidRPr="00B81332">
        <w:t xml:space="preserve"> </w:t>
      </w:r>
      <w:proofErr w:type="spellStart"/>
      <w:r w:rsidRPr="00B81332">
        <w:t>ponto</w:t>
      </w:r>
      <w:proofErr w:type="spellEnd"/>
      <w:r w:rsidRPr="00B81332">
        <w:t xml:space="preserve"> </w:t>
      </w:r>
      <w:proofErr w:type="spellStart"/>
      <w:r w:rsidRPr="00B81332">
        <w:t>capaz</w:t>
      </w:r>
      <w:proofErr w:type="spellEnd"/>
      <w:r w:rsidRPr="00B81332">
        <w:t xml:space="preserve"> de </w:t>
      </w:r>
      <w:proofErr w:type="spellStart"/>
      <w:r w:rsidRPr="00B81332">
        <w:t>garantir</w:t>
      </w:r>
      <w:proofErr w:type="spellEnd"/>
      <w:r w:rsidRPr="00B81332">
        <w:t xml:space="preserve"> </w:t>
      </w:r>
      <w:proofErr w:type="spellStart"/>
      <w:r w:rsidRPr="00B81332">
        <w:t>isso</w:t>
      </w:r>
      <w:proofErr w:type="spellEnd"/>
      <w:r w:rsidRPr="00B81332">
        <w:t xml:space="preserve">, </w:t>
      </w:r>
      <w:proofErr w:type="spellStart"/>
      <w:r w:rsidRPr="00B81332">
        <w:t>porque</w:t>
      </w:r>
      <w:proofErr w:type="spellEnd"/>
      <w:r w:rsidRPr="00B81332">
        <w:t xml:space="preserve"> </w:t>
      </w:r>
      <w:proofErr w:type="spellStart"/>
      <w:r w:rsidRPr="00B81332">
        <w:t>ele</w:t>
      </w:r>
      <w:proofErr w:type="spellEnd"/>
      <w:r w:rsidRPr="00B81332">
        <w:t xml:space="preserve"> </w:t>
      </w:r>
      <w:proofErr w:type="spellStart"/>
      <w:r w:rsidRPr="00B81332">
        <w:t>não</w:t>
      </w:r>
      <w:proofErr w:type="spellEnd"/>
      <w:r w:rsidRPr="00B81332">
        <w:t xml:space="preserve"> </w:t>
      </w:r>
      <w:proofErr w:type="spellStart"/>
      <w:r w:rsidRPr="00B81332">
        <w:t>tem</w:t>
      </w:r>
      <w:proofErr w:type="spellEnd"/>
      <w:r w:rsidRPr="00B81332">
        <w:t xml:space="preserve"> return: </w:t>
      </w:r>
      <w:proofErr w:type="spellStart"/>
      <w:r w:rsidRPr="00B81332">
        <w:t>ou</w:t>
      </w:r>
      <w:proofErr w:type="spellEnd"/>
      <w:r w:rsidRPr="00B81332">
        <w:t xml:space="preserve"> </w:t>
      </w:r>
      <w:proofErr w:type="spellStart"/>
      <w:r w:rsidRPr="00B81332">
        <w:t>cria</w:t>
      </w:r>
      <w:proofErr w:type="spellEnd"/>
      <w:r w:rsidRPr="00B81332">
        <w:t xml:space="preserve"> um </w:t>
      </w:r>
      <w:proofErr w:type="spellStart"/>
      <w:r w:rsidRPr="00B81332">
        <w:t>objeto</w:t>
      </w:r>
      <w:proofErr w:type="spellEnd"/>
      <w:r w:rsidRPr="00B81332">
        <w:t xml:space="preserve"> </w:t>
      </w:r>
      <w:proofErr w:type="spellStart"/>
      <w:r w:rsidRPr="00B81332">
        <w:t>válido</w:t>
      </w:r>
      <w:proofErr w:type="spellEnd"/>
      <w:r w:rsidRPr="00B81332">
        <w:t xml:space="preserve"> </w:t>
      </w:r>
      <w:proofErr w:type="spellStart"/>
      <w:r w:rsidRPr="00B81332">
        <w:t>ou</w:t>
      </w:r>
      <w:proofErr w:type="spellEnd"/>
      <w:r w:rsidRPr="00B81332">
        <w:t xml:space="preserve"> </w:t>
      </w:r>
      <w:proofErr w:type="spellStart"/>
      <w:r w:rsidRPr="00B81332">
        <w:t>lança</w:t>
      </w:r>
      <w:proofErr w:type="spellEnd"/>
      <w:r w:rsidRPr="00B81332">
        <w:t xml:space="preserve"> </w:t>
      </w:r>
      <w:proofErr w:type="spellStart"/>
      <w:r w:rsidRPr="00B81332">
        <w:t>exceção</w:t>
      </w:r>
      <w:proofErr w:type="spellEnd"/>
      <w:r w:rsidRPr="00B81332">
        <w:t xml:space="preserve">, </w:t>
      </w:r>
      <w:proofErr w:type="spellStart"/>
      <w:r w:rsidRPr="00B81332">
        <w:t>então</w:t>
      </w:r>
      <w:proofErr w:type="spellEnd"/>
      <w:r w:rsidRPr="00B81332">
        <w:t xml:space="preserve"> </w:t>
      </w:r>
      <w:proofErr w:type="spellStart"/>
      <w:r w:rsidRPr="00B81332">
        <w:t>não</w:t>
      </w:r>
      <w:proofErr w:type="spellEnd"/>
      <w:r w:rsidRPr="00B81332">
        <w:t xml:space="preserve"> </w:t>
      </w:r>
      <w:proofErr w:type="spellStart"/>
      <w:r w:rsidRPr="00B81332">
        <w:t>existe</w:t>
      </w:r>
      <w:proofErr w:type="spellEnd"/>
      <w:r w:rsidRPr="00B81332">
        <w:t xml:space="preserve"> </w:t>
      </w:r>
      <w:proofErr w:type="spellStart"/>
      <w:r w:rsidRPr="00B81332">
        <w:t>objeto</w:t>
      </w:r>
      <w:proofErr w:type="spellEnd"/>
      <w:r w:rsidRPr="00B81332">
        <w:t xml:space="preserve"> pela </w:t>
      </w:r>
      <w:proofErr w:type="spellStart"/>
      <w:r w:rsidRPr="00B81332">
        <w:t>metade</w:t>
      </w:r>
      <w:proofErr w:type="spellEnd"/>
      <w:r w:rsidRPr="00B81332">
        <w:t xml:space="preserve"> </w:t>
      </w:r>
      <w:proofErr w:type="spellStart"/>
      <w:r w:rsidRPr="00B81332">
        <w:t>circulando</w:t>
      </w:r>
      <w:proofErr w:type="spellEnd"/>
      <w:r w:rsidRPr="00B81332">
        <w:t xml:space="preserve"> </w:t>
      </w:r>
      <w:proofErr w:type="spellStart"/>
      <w:r w:rsidRPr="00B81332">
        <w:t>pelo</w:t>
      </w:r>
      <w:proofErr w:type="spellEnd"/>
      <w:r w:rsidRPr="00B81332">
        <w:t xml:space="preserve"> </w:t>
      </w:r>
      <w:proofErr w:type="spellStart"/>
      <w:r w:rsidRPr="00B81332">
        <w:t>programa</w:t>
      </w:r>
      <w:proofErr w:type="spellEnd"/>
      <w:r w:rsidRPr="00B81332">
        <w:t xml:space="preserve">. O </w:t>
      </w:r>
      <w:proofErr w:type="spellStart"/>
      <w:r w:rsidRPr="00B81332">
        <w:t>catálogo</w:t>
      </w:r>
      <w:proofErr w:type="spellEnd"/>
      <w:r w:rsidRPr="00B81332">
        <w:t xml:space="preserve"> </w:t>
      </w:r>
      <w:proofErr w:type="spellStart"/>
      <w:r w:rsidRPr="00B81332">
        <w:t>precisou</w:t>
      </w:r>
      <w:proofErr w:type="spellEnd"/>
      <w:r w:rsidRPr="00B81332">
        <w:t xml:space="preserve"> de </w:t>
      </w:r>
      <w:proofErr w:type="spellStart"/>
      <w:r w:rsidRPr="00B81332">
        <w:t>ajuste</w:t>
      </w:r>
      <w:proofErr w:type="spellEnd"/>
      <w:r w:rsidRPr="00B81332">
        <w:t xml:space="preserve"> </w:t>
      </w:r>
      <w:proofErr w:type="spellStart"/>
      <w:r w:rsidRPr="00B81332">
        <w:t>porque</w:t>
      </w:r>
      <w:proofErr w:type="spellEnd"/>
      <w:r w:rsidRPr="00B81332">
        <w:t xml:space="preserve"> </w:t>
      </w:r>
      <w:proofErr w:type="spellStart"/>
      <w:r w:rsidRPr="00B81332">
        <w:t>acumulava</w:t>
      </w:r>
      <w:proofErr w:type="spellEnd"/>
      <w:r w:rsidRPr="00B81332">
        <w:t xml:space="preserve"> duas </w:t>
      </w:r>
      <w:proofErr w:type="spellStart"/>
      <w:r w:rsidRPr="00B81332">
        <w:t>responsabilidades</w:t>
      </w:r>
      <w:proofErr w:type="spellEnd"/>
      <w:r w:rsidRPr="00B81332">
        <w:t xml:space="preserve"> </w:t>
      </w:r>
      <w:proofErr w:type="spellStart"/>
      <w:r w:rsidRPr="00B81332">
        <w:t>que</w:t>
      </w:r>
      <w:proofErr w:type="spellEnd"/>
      <w:r w:rsidRPr="00B81332">
        <w:t xml:space="preserve"> </w:t>
      </w:r>
      <w:proofErr w:type="spellStart"/>
      <w:r w:rsidRPr="00B81332">
        <w:t>não</w:t>
      </w:r>
      <w:proofErr w:type="spellEnd"/>
      <w:r w:rsidRPr="00B81332">
        <w:t xml:space="preserve"> </w:t>
      </w:r>
      <w:proofErr w:type="spellStart"/>
      <w:r w:rsidRPr="00B81332">
        <w:t>são</w:t>
      </w:r>
      <w:proofErr w:type="spellEnd"/>
      <w:r w:rsidRPr="00B81332">
        <w:t xml:space="preserve"> </w:t>
      </w:r>
      <w:proofErr w:type="spellStart"/>
      <w:r w:rsidRPr="00B81332">
        <w:t>dele</w:t>
      </w:r>
      <w:proofErr w:type="spellEnd"/>
      <w:r w:rsidRPr="00B81332">
        <w:t xml:space="preserve">, </w:t>
      </w:r>
      <w:proofErr w:type="spellStart"/>
      <w:r w:rsidRPr="00B81332">
        <w:t>criar</w:t>
      </w:r>
      <w:proofErr w:type="spellEnd"/>
      <w:r w:rsidRPr="00B81332">
        <w:t xml:space="preserve"> </w:t>
      </w:r>
      <w:proofErr w:type="spellStart"/>
      <w:r w:rsidRPr="00B81332">
        <w:t>os</w:t>
      </w:r>
      <w:proofErr w:type="spellEnd"/>
      <w:r w:rsidRPr="00B81332">
        <w:t xml:space="preserve"> </w:t>
      </w:r>
      <w:proofErr w:type="spellStart"/>
      <w:r w:rsidRPr="00B81332">
        <w:t>objetos</w:t>
      </w:r>
      <w:proofErr w:type="spellEnd"/>
      <w:r w:rsidRPr="00B81332">
        <w:t xml:space="preserve"> do </w:t>
      </w:r>
      <w:proofErr w:type="spellStart"/>
      <w:r w:rsidRPr="00B81332">
        <w:t>cenário</w:t>
      </w:r>
      <w:proofErr w:type="spellEnd"/>
      <w:r w:rsidRPr="00B81332">
        <w:t xml:space="preserve"> e </w:t>
      </w:r>
      <w:proofErr w:type="spellStart"/>
      <w:r w:rsidRPr="00B81332">
        <w:t>decidir</w:t>
      </w:r>
      <w:proofErr w:type="spellEnd"/>
      <w:r w:rsidRPr="00B81332">
        <w:t xml:space="preserve"> quem </w:t>
      </w:r>
      <w:proofErr w:type="spellStart"/>
      <w:r w:rsidRPr="00B81332">
        <w:t>tem</w:t>
      </w:r>
      <w:proofErr w:type="spellEnd"/>
      <w:r w:rsidRPr="00B81332">
        <w:t xml:space="preserve"> </w:t>
      </w:r>
      <w:proofErr w:type="spellStart"/>
      <w:r w:rsidRPr="00B81332">
        <w:t>acesso</w:t>
      </w:r>
      <w:proofErr w:type="spellEnd"/>
      <w:r w:rsidRPr="00B81332">
        <w:t xml:space="preserve"> </w:t>
      </w:r>
      <w:proofErr w:type="spellStart"/>
      <w:r w:rsidRPr="00B81332">
        <w:t>ao</w:t>
      </w:r>
      <w:proofErr w:type="spellEnd"/>
      <w:r w:rsidRPr="00B81332">
        <w:t xml:space="preserve"> </w:t>
      </w:r>
      <w:proofErr w:type="spellStart"/>
      <w:r w:rsidRPr="00B81332">
        <w:t>conteúdo</w:t>
      </w:r>
      <w:proofErr w:type="spellEnd"/>
      <w:r w:rsidRPr="00B81332">
        <w:t>.</w:t>
      </w:r>
    </w:p>
    <w:p w14:paraId="4DB022A0" w14:textId="77777777" w:rsidR="009F07C3" w:rsidRDefault="002023C6">
      <w:pPr>
        <w:pStyle w:val="Ttulo2"/>
      </w:pPr>
      <w:r>
        <w:t>Apresentação da semana 19/08</w:t>
      </w:r>
    </w:p>
    <w:p w14:paraId="792D4111" w14:textId="77777777" w:rsidR="009F07C3" w:rsidRDefault="002023C6">
      <w:pPr>
        <w:pStyle w:val="Commarcadores"/>
      </w:pPr>
      <w:r>
        <w:t>Apresentar uma classe antes e depois da evolução.</w:t>
      </w:r>
    </w:p>
    <w:p w14:paraId="58262D6C" w14:textId="77777777" w:rsidR="009F07C3" w:rsidRDefault="002023C6">
      <w:pPr>
        <w:pStyle w:val="Commarcadores"/>
      </w:pPr>
      <w:r>
        <w:t>Explicar seus atributos e comportamentos.</w:t>
      </w:r>
    </w:p>
    <w:p w14:paraId="4BA97900" w14:textId="77777777" w:rsidR="009F07C3" w:rsidRDefault="002023C6">
      <w:pPr>
        <w:pStyle w:val="Commarcadores"/>
      </w:pPr>
      <w:r>
        <w:t>Mostrar o construtor e criar um objeto no Main.</w:t>
      </w:r>
    </w:p>
    <w:p w14:paraId="3F93DD00" w14:textId="77777777" w:rsidR="009F07C3" w:rsidRDefault="002023C6">
      <w:pPr>
        <w:pStyle w:val="Commarcadores"/>
      </w:pPr>
      <w:r>
        <w:t>Cada integrante poderá receber uma pergunta individual.</w:t>
      </w:r>
    </w:p>
    <w:p w14:paraId="26922756" w14:textId="77777777" w:rsidR="009F07C3" w:rsidRDefault="002023C6">
      <w:pPr>
        <w:pStyle w:val="Ttulo1"/>
      </w:pPr>
      <w:r>
        <w:t>SEMANA 26/08 — Encapsular para proteger o estado</w:t>
      </w:r>
    </w:p>
    <w:p w14:paraId="4FFBDC04" w14:textId="77777777" w:rsidR="009F07C3" w:rsidRDefault="002023C6">
      <w:pPr>
        <w:pStyle w:val="Ttulo2"/>
      </w:pPr>
      <w:r>
        <w:t>Atividade 5 — Hackeando o próprio objeto</w:t>
      </w:r>
    </w:p>
    <w:p w14:paraId="0C347420" w14:textId="77777777" w:rsidR="009F07C3" w:rsidRDefault="002023C6">
      <w:r>
        <w:t>Antes da refatoração, tentem colocar um objeto em um estado inválido alterando diretamente seus atributos. Exemplos: preço negativo, estoque negativo, placa vazia, duração negativa, título vazio ou mudança indevida de status.</w:t>
      </w:r>
    </w:p>
    <w:p w14:paraId="5357ADF7" w14:textId="77777777" w:rsidR="009F07C3" w:rsidRDefault="002023C6">
      <w:r>
        <w:rPr>
          <w:b/>
        </w:rPr>
        <w:t xml:space="preserve">Objetivo: </w:t>
      </w:r>
      <w:r>
        <w:t>perceber por que deixar o estado interno exposto pode quebrar as regras do domínio.</w:t>
      </w:r>
    </w:p>
    <w:p w14:paraId="65B9BB5D" w14:textId="77777777" w:rsidR="009F07C3" w:rsidRDefault="002023C6">
      <w:pPr>
        <w:pStyle w:val="Ttulo2"/>
      </w:pPr>
      <w:r>
        <w:t>Atividade 6 — Refatoração com encapsulamento</w:t>
      </w:r>
    </w:p>
    <w:p w14:paraId="2155C870" w14:textId="77777777" w:rsidR="009F07C3" w:rsidRDefault="002023C6">
      <w:pPr>
        <w:pStyle w:val="Commarcadores"/>
      </w:pPr>
      <w:r>
        <w:t>Tornem privados (private) os atributos que representam o estado interno das classes.</w:t>
      </w:r>
    </w:p>
    <w:p w14:paraId="72F72882" w14:textId="77777777" w:rsidR="009F07C3" w:rsidRDefault="002023C6">
      <w:pPr>
        <w:pStyle w:val="Commarcadores"/>
      </w:pPr>
      <w:r>
        <w:t>Mantenham públicos apenas os comportamentos que outras classes precisam utilizar.</w:t>
      </w:r>
    </w:p>
    <w:p w14:paraId="0ED9E96F" w14:textId="77777777" w:rsidR="009F07C3" w:rsidRDefault="002023C6">
      <w:pPr>
        <w:pStyle w:val="Commarcadores"/>
      </w:pPr>
      <w:r>
        <w:t>Criem getters quando houver necessidade legítima de consulta.</w:t>
      </w:r>
    </w:p>
    <w:p w14:paraId="58DCF182" w14:textId="77777777" w:rsidR="009F07C3" w:rsidRDefault="002023C6">
      <w:pPr>
        <w:pStyle w:val="Commarcadores"/>
      </w:pPr>
      <w:r>
        <w:t>Criem setters somente quando aquela informação puder realmente ser alterada externamente.</w:t>
      </w:r>
    </w:p>
    <w:p w14:paraId="2F29EC2F" w14:textId="77777777" w:rsidR="009F07C3" w:rsidRDefault="002023C6">
      <w:pPr>
        <w:pStyle w:val="Commarcadores"/>
      </w:pPr>
      <w:r>
        <w:t>Pelo menos 2 alterações de estado devem possuir validação simples.</w:t>
      </w:r>
    </w:p>
    <w:p w14:paraId="76568663" w14:textId="77777777" w:rsidR="009F07C3" w:rsidRDefault="002023C6">
      <w:pPr>
        <w:pStyle w:val="Commarcadores"/>
      </w:pPr>
      <w:r>
        <w:t>Quando uma alteração representa uma regra do domínio, prefiram um método com nome significativo a um setter genérico.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 w14:paraId="57DD394E" w14:textId="77777777">
        <w:trPr>
          <w:jc w:val="center"/>
        </w:trPr>
        <w:tc>
          <w:tcPr>
            <w:tcW w:w="9964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E7075" w14:textId="77777777" w:rsidR="009F07C3" w:rsidRDefault="002023C6">
            <w:r>
              <w:rPr>
                <w:b/>
                <w:color w:val="1F4E78"/>
                <w:sz w:val="22"/>
              </w:rPr>
              <w:t>Exemplo de raciocínio</w:t>
            </w:r>
            <w:r>
              <w:rPr>
                <w:b/>
                <w:color w:val="1F4E78"/>
                <w:sz w:val="22"/>
              </w:rPr>
              <w:br/>
            </w:r>
            <w:r>
              <w:t>Um Livro pode permitir getTitulo(), mas não precisa de setDisponivel(boolean). Em vez disso, o próprio Livro pode oferecer emprestar() e devolver(). A ideia é proteger o estado e expor comportamentos que façam sentido no domínio.</w:t>
            </w:r>
          </w:p>
        </w:tc>
      </w:tr>
    </w:tbl>
    <w:p w14:paraId="5CEC4877" w14:textId="77777777" w:rsidR="009F07C3" w:rsidRDefault="009F07C3">
      <w:pPr>
        <w:spacing w:after="0"/>
      </w:pPr>
    </w:p>
    <w:p w14:paraId="6FA4E2FB" w14:textId="77777777" w:rsidR="009F07C3" w:rsidRDefault="002023C6">
      <w:pPr>
        <w:pStyle w:val="Ttulo2"/>
      </w:pPr>
      <w:proofErr w:type="spellStart"/>
      <w:r>
        <w:t>Atividade</w:t>
      </w:r>
      <w:proofErr w:type="spellEnd"/>
      <w:r>
        <w:t xml:space="preserve"> </w:t>
      </w:r>
      <w:r w:rsidR="00FB11F4">
        <w:t>7</w:t>
      </w:r>
      <w:r>
        <w:t xml:space="preserve"> — 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revisora</w:t>
      </w:r>
      <w:proofErr w:type="spellEnd"/>
      <w:r>
        <w:t xml:space="preserve"> de </w:t>
      </w:r>
      <w:proofErr w:type="spellStart"/>
      <w:r>
        <w:t>encapsulamento</w:t>
      </w:r>
      <w:proofErr w:type="spellEnd"/>
    </w:p>
    <w:p w14:paraId="23A4AAA6" w14:textId="77777777" w:rsidR="009F07C3" w:rsidRDefault="002023C6">
      <w:r>
        <w:t>Somente depois da primeira refatoração feita pelo grupo, usem IA para revisar uma ou duas classes. Registrem no documento do grupo pelo menos uma sugestão aceita ou rejeitada.</w:t>
      </w:r>
    </w:p>
    <w:p w14:paraId="7F3378B2" w14:textId="77777777" w:rsidR="009F07C3" w:rsidRDefault="002023C6">
      <w:pPr>
        <w:pStyle w:val="Commarcadores"/>
      </w:pPr>
      <w:r>
        <w:t>“Revise esta classe Java considerando encapsulamento. Não reescreva o código. Aponte atributos excessivamente expostos e setters que podem quebrar regras do domínio.”</w:t>
      </w:r>
    </w:p>
    <w:p w14:paraId="74AA2F0F" w14:textId="77777777" w:rsidR="009F07C3" w:rsidRDefault="002023C6">
      <w:pPr>
        <w:pStyle w:val="Commarcadores"/>
      </w:pPr>
      <w:r>
        <w:t>“Analise se os métodos desta classe representam comportamentos do objeto ou se estou usando getters/setters demais. Faça perguntas antes de sugerir mudanças.”</w:t>
      </w:r>
    </w:p>
    <w:p w14:paraId="3FDC4FF4" w14:textId="77777777" w:rsidR="009F07C3" w:rsidRDefault="002023C6">
      <w:pPr>
        <w:pStyle w:val="Commarcadores"/>
      </w:pPr>
      <w:r>
        <w:t>“Crie 5 tentativas de colocar este objeto em estado inválido para eu testar minha solução.”</w:t>
      </w:r>
    </w:p>
    <w:p w14:paraId="01F42713" w14:textId="77777777" w:rsidR="009F07C3" w:rsidRDefault="002023C6">
      <w:pPr>
        <w:pStyle w:val="Ttulo2"/>
      </w:pPr>
      <w:proofErr w:type="spellStart"/>
      <w:r>
        <w:t>Atividade</w:t>
      </w:r>
      <w:proofErr w:type="spellEnd"/>
      <w:r>
        <w:t xml:space="preserve"> </w:t>
      </w:r>
      <w:r w:rsidR="00FB11F4">
        <w:t>8</w:t>
      </w:r>
      <w:r>
        <w:t xml:space="preserve"> — Testes de estado válido e inválido</w:t>
      </w:r>
    </w:p>
    <w:p w14:paraId="0E8BB8CE" w14:textId="77777777" w:rsidR="009F07C3" w:rsidRDefault="002023C6">
      <w:r>
        <w:t>No Main, demonstrem pelo menos:</w:t>
      </w:r>
    </w:p>
    <w:p w14:paraId="213D7375" w14:textId="77777777" w:rsidR="009F07C3" w:rsidRDefault="002023C6">
      <w:pPr>
        <w:pStyle w:val="Commarcadores"/>
      </w:pPr>
      <w:r>
        <w:t>2 criações válidas de objetos;</w:t>
      </w:r>
    </w:p>
    <w:p w14:paraId="4D8317F6" w14:textId="77777777" w:rsidR="009F07C3" w:rsidRDefault="002023C6">
      <w:pPr>
        <w:pStyle w:val="Commarcadores"/>
      </w:pPr>
      <w:r>
        <w:lastRenderedPageBreak/>
        <w:t>2 operações válidas;</w:t>
      </w:r>
    </w:p>
    <w:p w14:paraId="393B04A5" w14:textId="77777777" w:rsidR="009F07C3" w:rsidRDefault="002023C6">
      <w:pPr>
        <w:pStyle w:val="Commarcadores"/>
      </w:pPr>
      <w:r>
        <w:t>2 tentativas de alteração inválida e o comportamento adotado pelo programa;</w:t>
      </w:r>
    </w:p>
    <w:p w14:paraId="282E0456" w14:textId="77777777" w:rsidR="009F07C3" w:rsidRDefault="002023C6">
      <w:pPr>
        <w:pStyle w:val="Commarcadores"/>
      </w:pPr>
      <w:r>
        <w:t>1 caso em que um método de negócio protege melhor o objeto do que um setter genérico.</w:t>
      </w:r>
    </w:p>
    <w:p w14:paraId="08691B48" w14:textId="77777777" w:rsidR="009F07C3" w:rsidRDefault="002023C6">
      <w:pPr>
        <w:pStyle w:val="Ttulo2"/>
      </w:pPr>
      <w:proofErr w:type="spellStart"/>
      <w:r>
        <w:t>Atividade</w:t>
      </w:r>
      <w:proofErr w:type="spellEnd"/>
      <w:r>
        <w:t xml:space="preserve"> </w:t>
      </w:r>
      <w:r w:rsidR="00FB11F4">
        <w:t>9</w:t>
      </w:r>
      <w:r>
        <w:t xml:space="preserve"> — </w:t>
      </w:r>
      <w:proofErr w:type="spellStart"/>
      <w:r>
        <w:t>Defesa</w:t>
      </w:r>
      <w:proofErr w:type="spellEnd"/>
      <w:r>
        <w:t xml:space="preserve"> final da Etapa 2</w:t>
      </w:r>
    </w:p>
    <w:p w14:paraId="434849EF" w14:textId="77777777" w:rsidR="009F07C3" w:rsidRDefault="002023C6">
      <w:pPr>
        <w:pStyle w:val="Commarcadores"/>
      </w:pPr>
      <w:r>
        <w:t>Mostrar uma classe com atributos privados, construtor, getters/setters necessários e pelo menos um método de negócio.</w:t>
      </w:r>
    </w:p>
    <w:p w14:paraId="4749392E" w14:textId="77777777" w:rsidR="009F07C3" w:rsidRDefault="002023C6">
      <w:pPr>
        <w:pStyle w:val="Commarcadores"/>
      </w:pPr>
      <w:r>
        <w:t>Explicar uma validação implementada.</w:t>
      </w:r>
    </w:p>
    <w:p w14:paraId="5F236E01" w14:textId="77777777" w:rsidR="009F07C3" w:rsidRDefault="002023C6">
      <w:pPr>
        <w:pStyle w:val="Commarcadores"/>
      </w:pPr>
      <w:r>
        <w:t>Mostrar uma decisão em que o grupo evitou um setter e criou um comportamento mais adequado.</w:t>
      </w:r>
    </w:p>
    <w:p w14:paraId="6D400376" w14:textId="77777777" w:rsidR="009F07C3" w:rsidRDefault="002023C6">
      <w:pPr>
        <w:pStyle w:val="Commarcadores"/>
      </w:pPr>
      <w:r>
        <w:t>Explicar uma sugestão da IA aceita ou rejeitada.</w:t>
      </w:r>
    </w:p>
    <w:p w14:paraId="4BD1C3AC" w14:textId="77777777" w:rsidR="009F07C3" w:rsidRDefault="002023C6">
      <w:pPr>
        <w:pStyle w:val="Commarcadores"/>
      </w:pPr>
      <w:r>
        <w:t>Responder a uma pergunta ou pequena mudança solicitada pelo professor.</w:t>
      </w:r>
    </w:p>
    <w:p w14:paraId="494C766D" w14:textId="77777777" w:rsidR="009F07C3" w:rsidRDefault="00FB11F4">
      <w:pPr>
        <w:pStyle w:val="Ttulo1"/>
      </w:pPr>
      <w:r>
        <w:t>2</w:t>
      </w:r>
      <w:r w:rsidR="002023C6">
        <w:t>. Entrega no AVA — seguir o padrão já adotado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 w14:paraId="51968D5A" w14:textId="77777777">
        <w:trPr>
          <w:jc w:val="center"/>
        </w:trPr>
        <w:tc>
          <w:tcPr>
            <w:tcW w:w="996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7FE61" w14:textId="77777777" w:rsidR="009F07C3" w:rsidRDefault="002023C6">
            <w:r>
              <w:rPr>
                <w:b/>
                <w:color w:val="1F4E78"/>
                <w:sz w:val="22"/>
              </w:rPr>
              <w:t>Entrega do grupo</w:t>
            </w:r>
            <w:r>
              <w:rPr>
                <w:b/>
                <w:color w:val="1F4E78"/>
                <w:sz w:val="22"/>
              </w:rPr>
              <w:br/>
            </w:r>
            <w:r>
              <w:t>Enviar UM arquivo ZIP com o projeto Java, modelagem atualizada, evidência de execução e documento do grupo. Nome sugerido: grupo_1_biblioteca_etapa2.zip (ajustar número e domínio).</w:t>
            </w:r>
          </w:p>
        </w:tc>
      </w:tr>
    </w:tbl>
    <w:p w14:paraId="17B9A5CA" w14:textId="77777777" w:rsidR="009F07C3" w:rsidRDefault="009F07C3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 w14:paraId="29663DF8" w14:textId="77777777">
        <w:trPr>
          <w:jc w:val="center"/>
        </w:trPr>
        <w:tc>
          <w:tcPr>
            <w:tcW w:w="99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A0608" w14:textId="77777777" w:rsidR="009F07C3" w:rsidRDefault="002023C6">
            <w:r>
              <w:rPr>
                <w:rFonts w:ascii="Consolas" w:hAnsi="Consolas"/>
                <w:sz w:val="17"/>
              </w:rPr>
              <w:t>grupo_1_biblioteca_etapa2/</w:t>
            </w:r>
            <w:r>
              <w:rPr>
                <w:rFonts w:ascii="Consolas" w:hAnsi="Consolas"/>
                <w:sz w:val="17"/>
              </w:rPr>
              <w:br/>
              <w:t>├── src/</w:t>
            </w:r>
            <w:r>
              <w:rPr>
                <w:rFonts w:ascii="Consolas" w:hAnsi="Consolas"/>
                <w:sz w:val="17"/>
              </w:rPr>
              <w:br/>
              <w:t>│   ├── Livro.java</w:t>
            </w:r>
            <w:r>
              <w:rPr>
                <w:rFonts w:ascii="Consolas" w:hAnsi="Consolas"/>
                <w:sz w:val="17"/>
              </w:rPr>
              <w:br/>
              <w:t>│   ├── Usuario.java</w:t>
            </w:r>
            <w:r>
              <w:rPr>
                <w:rFonts w:ascii="Consolas" w:hAnsi="Consolas"/>
                <w:sz w:val="17"/>
              </w:rPr>
              <w:br/>
              <w:t>│   ├── Emprestimo.java</w:t>
            </w:r>
            <w:r>
              <w:rPr>
                <w:rFonts w:ascii="Consolas" w:hAnsi="Consolas"/>
                <w:sz w:val="17"/>
              </w:rPr>
              <w:br/>
              <w:t>│   └── Main.java</w:t>
            </w:r>
            <w:r>
              <w:rPr>
                <w:rFonts w:ascii="Consolas" w:hAnsi="Consolas"/>
                <w:sz w:val="17"/>
              </w:rPr>
              <w:br/>
              <w:t>├── modelagem/</w:t>
            </w:r>
            <w:r>
              <w:rPr>
                <w:rFonts w:ascii="Consolas" w:hAnsi="Consolas"/>
                <w:sz w:val="17"/>
              </w:rPr>
              <w:br/>
              <w:t>│   └── modelagem_etapa2.png   (ou .pdf)</w:t>
            </w:r>
            <w:r>
              <w:rPr>
                <w:rFonts w:ascii="Consolas" w:hAnsi="Consolas"/>
                <w:sz w:val="17"/>
              </w:rPr>
              <w:br/>
              <w:t>├── execucao/</w:t>
            </w:r>
            <w:r>
              <w:rPr>
                <w:rFonts w:ascii="Consolas" w:hAnsi="Consolas"/>
                <w:sz w:val="17"/>
              </w:rPr>
              <w:br/>
              <w:t>│   └── execucao_etapa2.png</w:t>
            </w:r>
            <w:r>
              <w:rPr>
                <w:rFonts w:ascii="Consolas" w:hAnsi="Consolas"/>
                <w:sz w:val="17"/>
              </w:rPr>
              <w:br/>
              <w:t>└── documento_grupo.docx</w:t>
            </w:r>
          </w:p>
        </w:tc>
      </w:tr>
    </w:tbl>
    <w:p w14:paraId="52641D7F" w14:textId="77777777" w:rsidR="009F07C3" w:rsidRDefault="002023C6">
      <w:r>
        <w:t>O documento do grupo deve registrar, de forma curta: classes evoluídas, decisão de modelagem, mudança de requisito, validações, uso de IA e o que mudou da versão anterior.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 w14:paraId="7050120C" w14:textId="77777777">
        <w:trPr>
          <w:jc w:val="center"/>
        </w:trPr>
        <w:tc>
          <w:tcPr>
            <w:tcW w:w="9964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C7923" w14:textId="77777777" w:rsidR="009F07C3" w:rsidRDefault="002023C6">
            <w:r>
              <w:rPr>
                <w:b/>
                <w:color w:val="1F4E78"/>
                <w:sz w:val="22"/>
              </w:rPr>
              <w:t>Entrega individual</w:t>
            </w:r>
            <w:r>
              <w:rPr>
                <w:b/>
                <w:color w:val="1F4E78"/>
                <w:sz w:val="22"/>
              </w:rPr>
              <w:br/>
            </w:r>
            <w:r>
              <w:t>Cada integrante deve enviar separadamente o modelo individual já utilizado na disciplina, preenchido com base nesta etapa. Nome sugerido: nome_sobrenome_etapa2.docx.</w:t>
            </w:r>
          </w:p>
        </w:tc>
      </w:tr>
    </w:tbl>
    <w:p w14:paraId="4AD14A7F" w14:textId="77777777" w:rsidR="009F07C3" w:rsidRDefault="009F07C3">
      <w:pPr>
        <w:spacing w:after="0"/>
      </w:pPr>
    </w:p>
    <w:p w14:paraId="5A23D8F4" w14:textId="77777777" w:rsidR="009F07C3" w:rsidRDefault="002023C6">
      <w:r>
        <w:rPr>
          <w:b/>
        </w:rPr>
        <w:t>Questões individuais que deverão ser respondidas:</w:t>
      </w:r>
    </w:p>
    <w:p w14:paraId="2C46FB48" w14:textId="77777777" w:rsidR="009F07C3" w:rsidRDefault="002023C6">
      <w:r>
        <w:t>1. Escolha uma classe do projeto. Explique sua responsabilidade, dois atributos e um comportamento.</w:t>
      </w:r>
    </w:p>
    <w:p w14:paraId="3A22CF8D" w14:textId="77777777" w:rsidR="009F07C3" w:rsidRDefault="002023C6">
      <w:r>
        <w:t>2. Explique o que o construtor dessa classe garante quando o objeto é criado.</w:t>
      </w:r>
    </w:p>
    <w:p w14:paraId="64811841" w14:textId="77777777" w:rsidR="009F07C3" w:rsidRDefault="002023C6">
      <w:r>
        <w:t>3. Por que os atributos foram declarados private após a refatoração?</w:t>
      </w:r>
    </w:p>
    <w:p w14:paraId="478C731E" w14:textId="77777777" w:rsidR="009F07C3" w:rsidRDefault="002023C6">
      <w:r>
        <w:t>4. Cite um getter ou setter do projeto e explique por que ele é necessário.</w:t>
      </w:r>
    </w:p>
    <w:p w14:paraId="72292940" w14:textId="77777777" w:rsidR="009F07C3" w:rsidRDefault="002023C6">
      <w:r>
        <w:t>5. Cite um atributo para o qual o grupo decidiu NÃO criar setter e explique a decisão.</w:t>
      </w:r>
    </w:p>
    <w:p w14:paraId="302076E9" w14:textId="77777777" w:rsidR="009F07C3" w:rsidRDefault="002023C6">
      <w:r>
        <w:t>6. Descreva uma validação criada para impedir estado inválido.</w:t>
      </w:r>
    </w:p>
    <w:p w14:paraId="687E8975" w14:textId="77777777" w:rsidR="009F07C3" w:rsidRDefault="002023C6">
      <w:r>
        <w:t>7. Cite uma sugestão da IA aceita ou rejeitada e justifique sua decisão.</w:t>
      </w:r>
    </w:p>
    <w:p w14:paraId="596C2BEA" w14:textId="77777777" w:rsidR="009F07C3" w:rsidRDefault="002023C6">
      <w:r>
        <w:t>8. Qual alteração você conseguiria fazer sozinho nessa classe se o requisito mudasse?</w:t>
      </w:r>
    </w:p>
    <w:p w14:paraId="25DD84C1" w14:textId="77777777" w:rsidR="009F07C3" w:rsidRDefault="00FB11F4">
      <w:pPr>
        <w:pStyle w:val="Ttulo1"/>
      </w:pPr>
      <w:r>
        <w:lastRenderedPageBreak/>
        <w:t>3</w:t>
      </w:r>
      <w:r w:rsidR="002023C6">
        <w:t>. Critérios de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9F07C3" w14:paraId="698EF2C4" w14:textId="77777777">
        <w:trPr>
          <w:cantSplit/>
          <w:tblHeader/>
          <w:jc w:val="center"/>
        </w:trPr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AA44C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Evidência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DDCAF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Peso sugerido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8270E" w14:textId="77777777" w:rsidR="009F07C3" w:rsidRDefault="002023C6">
            <w:pPr>
              <w:jc w:val="center"/>
            </w:pPr>
            <w:r>
              <w:rPr>
                <w:b/>
                <w:color w:val="FFFFFF"/>
                <w:sz w:val="19"/>
              </w:rPr>
              <w:t>O que será observado</w:t>
            </w:r>
          </w:p>
        </w:tc>
      </w:tr>
      <w:tr w:rsidR="009F07C3" w14:paraId="657183A5" w14:textId="77777777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42943" w14:textId="77777777" w:rsidR="009F07C3" w:rsidRDefault="002023C6">
            <w:r>
              <w:rPr>
                <w:sz w:val="19"/>
              </w:rPr>
              <w:t>Produto do grupo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FC3EF" w14:textId="77777777" w:rsidR="009F07C3" w:rsidRDefault="00FB11F4">
            <w:r>
              <w:rPr>
                <w:sz w:val="19"/>
              </w:rPr>
              <w:t>5</w:t>
            </w:r>
            <w:r w:rsidR="002023C6">
              <w:rPr>
                <w:sz w:val="19"/>
              </w:rPr>
              <w:t>0%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C8470" w14:textId="77777777" w:rsidR="009F07C3" w:rsidRDefault="002023C6">
            <w:r>
              <w:rPr>
                <w:sz w:val="19"/>
              </w:rPr>
              <w:t>Evolução da modelagem, atributos/métodos, construtores, encapsulamento, funcionamento, testes e organização da entrega</w:t>
            </w:r>
          </w:p>
        </w:tc>
      </w:tr>
      <w:tr w:rsidR="009F07C3" w14:paraId="5BAC82ED" w14:textId="77777777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42B4E" w14:textId="77777777" w:rsidR="009F07C3" w:rsidRDefault="002023C6">
            <w:r>
              <w:rPr>
                <w:sz w:val="19"/>
              </w:rPr>
              <w:t>Evidência individual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E2B6C" w14:textId="77777777" w:rsidR="009F07C3" w:rsidRDefault="00FB11F4">
            <w:r>
              <w:rPr>
                <w:sz w:val="19"/>
              </w:rPr>
              <w:t>5</w:t>
            </w:r>
            <w:r w:rsidR="002023C6">
              <w:rPr>
                <w:sz w:val="19"/>
              </w:rPr>
              <w:t>0%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4B124" w14:textId="77777777" w:rsidR="009F07C3" w:rsidRDefault="002023C6">
            <w:r>
              <w:rPr>
                <w:sz w:val="19"/>
              </w:rPr>
              <w:t>Explicação, participação, justificativas, compreensão do código, uso crítico da IA e capacidade de responder/modificar</w:t>
            </w:r>
          </w:p>
        </w:tc>
      </w:tr>
    </w:tbl>
    <w:p w14:paraId="04279791" w14:textId="77777777" w:rsidR="009F07C3" w:rsidRDefault="002023C6">
      <w:r>
        <w:rPr>
          <w:b/>
        </w:rPr>
        <w:t xml:space="preserve">Atenção: </w:t>
      </w:r>
      <w:r>
        <w:t>o grupo pode entregar um projeto que funciona e, ainda assim, integrantes receberem notas individuais diferentes conforme a compreensão demonstrada.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 w14:paraId="38C6F6DC" w14:textId="77777777">
        <w:trPr>
          <w:jc w:val="center"/>
        </w:trPr>
        <w:tc>
          <w:tcPr>
            <w:tcW w:w="9964" w:type="dxa"/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E4481" w14:textId="77777777" w:rsidR="009F07C3" w:rsidRDefault="002023C6">
            <w:r>
              <w:rPr>
                <w:b/>
                <w:color w:val="1F4E78"/>
                <w:sz w:val="22"/>
              </w:rPr>
              <w:t>Regra de ouro</w:t>
            </w:r>
            <w:r>
              <w:rPr>
                <w:b/>
                <w:color w:val="1F4E78"/>
                <w:sz w:val="22"/>
              </w:rPr>
              <w:br/>
            </w:r>
            <w:r>
              <w:t>IA pode ajudar a revisar e melhorar o projeto. A nota de aprendizagem vem da capacidade de explicar, justificar, testar e modificar o que foi entregue.</w:t>
            </w:r>
          </w:p>
        </w:tc>
      </w:tr>
    </w:tbl>
    <w:p w14:paraId="43F92246" w14:textId="77777777" w:rsidR="009F07C3" w:rsidRDefault="009F07C3">
      <w:pPr>
        <w:spacing w:after="0"/>
      </w:pPr>
    </w:p>
    <w:sectPr w:rsidR="009F07C3" w:rsidSect="00034616">
      <w:footerReference w:type="default" r:id="rId8"/>
      <w:pgSz w:w="12240" w:h="15840"/>
      <w:pgMar w:top="965" w:right="1138" w:bottom="965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AB9B" w14:textId="77777777" w:rsidR="008714F4" w:rsidRDefault="008714F4">
      <w:pPr>
        <w:spacing w:after="0" w:line="240" w:lineRule="auto"/>
      </w:pPr>
      <w:r>
        <w:separator/>
      </w:r>
    </w:p>
  </w:endnote>
  <w:endnote w:type="continuationSeparator" w:id="0">
    <w:p w14:paraId="79C868AE" w14:textId="77777777" w:rsidR="008714F4" w:rsidRDefault="0087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65B5" w14:textId="77777777" w:rsidR="009F07C3" w:rsidRDefault="002023C6">
    <w:pPr>
      <w:pStyle w:val="Rodap"/>
      <w:jc w:val="center"/>
    </w:pPr>
    <w:proofErr w:type="spellStart"/>
    <w:r>
      <w:rPr>
        <w:color w:val="787878"/>
        <w:sz w:val="16"/>
      </w:rPr>
      <w:t>Programação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Orientada</w:t>
    </w:r>
    <w:proofErr w:type="spellEnd"/>
    <w:r>
      <w:rPr>
        <w:color w:val="787878"/>
        <w:sz w:val="16"/>
      </w:rPr>
      <w:t xml:space="preserve"> a </w:t>
    </w:r>
    <w:proofErr w:type="spellStart"/>
    <w:r>
      <w:rPr>
        <w:color w:val="787878"/>
        <w:sz w:val="16"/>
      </w:rPr>
      <w:t>Objetos</w:t>
    </w:r>
    <w:proofErr w:type="spellEnd"/>
    <w:r>
      <w:rPr>
        <w:color w:val="787878"/>
        <w:sz w:val="16"/>
      </w:rPr>
      <w:t xml:space="preserve"> • 2026/2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5488" w14:textId="77777777" w:rsidR="008714F4" w:rsidRDefault="008714F4">
      <w:pPr>
        <w:spacing w:after="0" w:line="240" w:lineRule="auto"/>
      </w:pPr>
      <w:r>
        <w:separator/>
      </w:r>
    </w:p>
  </w:footnote>
  <w:footnote w:type="continuationSeparator" w:id="0">
    <w:p w14:paraId="626AC5D1" w14:textId="77777777" w:rsidR="008714F4" w:rsidRDefault="0087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C3CA57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87227"/>
    <w:multiLevelType w:val="hybridMultilevel"/>
    <w:tmpl w:val="19AE94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1764F1"/>
    <w:multiLevelType w:val="hybridMultilevel"/>
    <w:tmpl w:val="6638E3E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443AD8"/>
    <w:multiLevelType w:val="hybridMultilevel"/>
    <w:tmpl w:val="0992871E"/>
    <w:lvl w:ilvl="0" w:tplc="5510999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A6605"/>
    <w:multiLevelType w:val="hybridMultilevel"/>
    <w:tmpl w:val="458CA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082BFF"/>
    <w:multiLevelType w:val="hybridMultilevel"/>
    <w:tmpl w:val="6D32B8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17A46"/>
    <w:multiLevelType w:val="hybridMultilevel"/>
    <w:tmpl w:val="32CE83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7575E"/>
    <w:multiLevelType w:val="hybridMultilevel"/>
    <w:tmpl w:val="F2E626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B4E49"/>
    <w:multiLevelType w:val="hybridMultilevel"/>
    <w:tmpl w:val="37AE6B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845152">
    <w:abstractNumId w:val="8"/>
  </w:num>
  <w:num w:numId="2" w16cid:durableId="299071254">
    <w:abstractNumId w:val="6"/>
  </w:num>
  <w:num w:numId="3" w16cid:durableId="1171721314">
    <w:abstractNumId w:val="5"/>
  </w:num>
  <w:num w:numId="4" w16cid:durableId="256063820">
    <w:abstractNumId w:val="4"/>
  </w:num>
  <w:num w:numId="5" w16cid:durableId="2078552530">
    <w:abstractNumId w:val="7"/>
  </w:num>
  <w:num w:numId="6" w16cid:durableId="929850804">
    <w:abstractNumId w:val="3"/>
  </w:num>
  <w:num w:numId="7" w16cid:durableId="1823498608">
    <w:abstractNumId w:val="2"/>
  </w:num>
  <w:num w:numId="8" w16cid:durableId="751243054">
    <w:abstractNumId w:val="1"/>
  </w:num>
  <w:num w:numId="9" w16cid:durableId="622543461">
    <w:abstractNumId w:val="0"/>
  </w:num>
  <w:num w:numId="10" w16cid:durableId="1979844235">
    <w:abstractNumId w:val="12"/>
  </w:num>
  <w:num w:numId="11" w16cid:durableId="2037729925">
    <w:abstractNumId w:val="7"/>
  </w:num>
  <w:num w:numId="12" w16cid:durableId="1598176203">
    <w:abstractNumId w:val="10"/>
  </w:num>
  <w:num w:numId="13" w16cid:durableId="1750616301">
    <w:abstractNumId w:val="15"/>
  </w:num>
  <w:num w:numId="14" w16cid:durableId="1073621564">
    <w:abstractNumId w:val="13"/>
  </w:num>
  <w:num w:numId="15" w16cid:durableId="1491630692">
    <w:abstractNumId w:val="11"/>
  </w:num>
  <w:num w:numId="16" w16cid:durableId="37634931">
    <w:abstractNumId w:val="16"/>
  </w:num>
  <w:num w:numId="17" w16cid:durableId="698818504">
    <w:abstractNumId w:val="9"/>
  </w:num>
  <w:num w:numId="18" w16cid:durableId="2088720347">
    <w:abstractNumId w:val="14"/>
  </w:num>
  <w:num w:numId="19" w16cid:durableId="11599299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903"/>
    <w:rsid w:val="002023C6"/>
    <w:rsid w:val="0029639D"/>
    <w:rsid w:val="00326F90"/>
    <w:rsid w:val="00403C04"/>
    <w:rsid w:val="00471018"/>
    <w:rsid w:val="008714F4"/>
    <w:rsid w:val="008E69A6"/>
    <w:rsid w:val="009F07C3"/>
    <w:rsid w:val="00AA1D8D"/>
    <w:rsid w:val="00B47730"/>
    <w:rsid w:val="00B81332"/>
    <w:rsid w:val="00CB0664"/>
    <w:rsid w:val="00CC0956"/>
    <w:rsid w:val="00DF7176"/>
    <w:rsid w:val="00FB1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2567FD"/>
  <w14:defaultImageDpi w14:val="300"/>
  <w15:docId w15:val="{CDB88B64-3B31-43CB-BBD9-4F3B1A3B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20CD6-9DFE-4D17-86FD-8BF4B7176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2042</Words>
  <Characters>11031</Characters>
  <Application>Microsoft Office Word</Application>
  <DocSecurity>0</DocSecurity>
  <Lines>91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 Ribeiro</cp:lastModifiedBy>
  <cp:revision>4</cp:revision>
  <dcterms:created xsi:type="dcterms:W3CDTF">2013-12-23T23:15:00Z</dcterms:created>
  <dcterms:modified xsi:type="dcterms:W3CDTF">2026-08-26T22:02:00Z</dcterms:modified>
  <cp:category/>
</cp:coreProperties>
</file>